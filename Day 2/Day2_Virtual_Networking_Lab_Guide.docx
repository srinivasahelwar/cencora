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 Data GenAI Training - Day 2 Lab Guide</w:t>
      </w:r>
    </w:p>
    <w:p>
      <w:pPr>
        <w:jc w:val="center"/>
      </w:pPr>
      <w:r>
        <w:rPr>
          <w:color w:val="505050"/>
          <w:sz w:val="24"/>
        </w:rPr>
        <w:t>Virtual Networking, Subnets, IP Addressing, VMs, App Service Connectivity and PowerShell Labs</w:t>
      </w:r>
    </w:p>
    <w:p/>
    <w:p>
      <w:pPr>
        <w:pStyle w:val="Heading1"/>
      </w:pPr>
      <w:r>
        <w:t>1. Day 2 Alignment with TOC</w:t>
      </w:r>
    </w:p>
    <w:p>
      <w:r>
        <w:t>Day 2 follows the uploaded training schedule topic: Virtual Networking. It covers introduction to virtual networks, purpose of VNets, virtual network labs, PowerShell-based VNet creation, subnets, multiple NICs, IP addressing, public/private IPs, Azure VMs, Linux management, maintenance/downtime, scaling and availability sets, fault/update domains, custom script extensions, and the practical exercise to link a VM and App 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TOC Topic</w:t>
            </w:r>
          </w:p>
        </w:tc>
        <w:tc>
          <w:tcPr>
            <w:tcW w:type="dxa" w:w="6912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Hands-on Lab Output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Introduction to Virtual Networks and purpose of VNets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Students explain why VNets are required and create one VNet per assigned resource group.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Virtual Networks Lab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Students create vnet-studentXX with planned CIDR ranges and subnets.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Creating Virtual Network with PowerShell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Students repeat the same VNet using Azure Cloud Shell PowerShell.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Subnets and IP Addressing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Students create web, app, vm and integration subnets and understand CIDR.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Private IP / Public IP / NICs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Students inspect NIC, private IP, public IP, NSG and effective routes.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Azure Virtual Machines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Students create a small Linux VM and connect using SSH.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VM Scaling and Availability Sets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Students understand availability sets, fault domains and update domains.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Custom Script Extensions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Students install NGINX using Custom Script Extension.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Practical Exercise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Students connect App Service outbound traffic to VNet and test access to VM-hosted web page.</w:t>
            </w:r>
          </w:p>
        </w:tc>
      </w:tr>
    </w:tbl>
    <w:p/>
    <w:p>
      <w:pPr>
        <w:pStyle w:val="Heading1"/>
      </w:pPr>
      <w:r>
        <w:t>2. Trainer Environment and Student Naming Standard</w:t>
      </w:r>
    </w:p>
    <w:p>
      <w:r>
        <w:t>Subscription: Azure subscription Cencora. Region: Central India. Tenant domain: InnovatorLearningTrainingso.onmicrosoft.com. Each student should work only inside their assigned resource group.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Student</w:t>
            </w:r>
          </w:p>
        </w:tc>
        <w:tc>
          <w:tcPr>
            <w:tcW w:type="dxa" w:w="3888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User principal name</w:t>
            </w:r>
          </w:p>
        </w:tc>
        <w:tc>
          <w:tcPr>
            <w:tcW w:type="dxa" w:w="2448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Resource group</w:t>
            </w:r>
          </w:p>
        </w:tc>
        <w:tc>
          <w:tcPr>
            <w:tcW w:type="dxa" w:w="2448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VNet name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 01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student01@InnovatorLearningTrainingso.onmicrosoft.com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rg-student01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vnet-student01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 02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student02@InnovatorLearningTrainingso.onmicrosoft.com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rg-student02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vnet-student02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 03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student03@InnovatorLearningTrainingso.onmicrosoft.com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rg-student03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vnet-student03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 04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student04@InnovatorLearningTrainingso.onmicrosoft.com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rg-student04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vnet-student04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 05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student05@InnovatorLearningTrainingso.onmicrosoft.com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rg-student05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vnet-student05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 06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student06@InnovatorLearningTrainingso.onmicrosoft.com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rg-student06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vnet-student06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 07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student07@InnovatorLearningTrainingso.onmicrosoft.com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rg-student07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vnet-student07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 08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student08@InnovatorLearningTrainingso.onmicrosoft.com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rg-student08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vnet-student08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 09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student09@InnovatorLearningTrainingso.onmicrosoft.com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rg-student09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vnet-student09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 10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student10@InnovatorLearningTrainingso.onmicrosoft.com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rg-student10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vnet-student10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 11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student11@InnovatorLearningTrainingso.onmicrosoft.com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rg-student11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vnet-student11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 12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student12@InnovatorLearningTrainingso.onmicrosoft.com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rg-student12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vnet-student12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 13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student13@InnovatorLearningTrainingso.onmicrosoft.com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rg-student13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vnet-student13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 14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student14@InnovatorLearningTrainingso.onmicrosoft.com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rg-student14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vnet-student14</w:t>
            </w:r>
          </w:p>
        </w:tc>
      </w:tr>
    </w:tbl>
    <w:p/>
    <w:p>
      <w:pPr>
        <w:pStyle w:val="Heading1"/>
      </w:pPr>
      <w:r>
        <w:t>3. IP Addressing Plan for Labs</w:t>
      </w:r>
    </w:p>
    <w:p>
      <w:r>
        <w:t>Use predictable address spaces to reduce troubleshooting time. The trainer may allocate one /16 per student or use the same pattern if students are isolated in separate resource groups. The following example is for Student 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Network Item</w:t>
            </w:r>
          </w:p>
        </w:tc>
        <w:tc>
          <w:tcPr>
            <w:tcW w:type="dxa" w:w="2160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5040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VNet address space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10.20.0.0/16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Overall private network boundary.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subnet-web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10.20.1.0/24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Frontend or web workloads.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subnet-app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10.20.2.0/24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Application tier workloads.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subnet-vm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10.20.3.0/24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Linux VM for lab testing.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subnet-appsvc-integration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10.20.10.0/24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Delegated subnet for App Service VNet integration.</w:t>
            </w:r>
          </w:p>
        </w:tc>
      </w:tr>
    </w:tbl>
    <w:p/>
    <w:p>
      <w:r>
        <w:t>Teaching note: A /24 subnet gives 256 IP addresses, but Azure reserves some addresses. Students do not need to memorize every reservation on Day 2; they should understand that smaller subnets can run out of usable IPs.</w:t>
      </w:r>
    </w:p>
    <w:p>
      <w:pPr>
        <w:pStyle w:val="Heading1"/>
      </w:pPr>
      <w:r>
        <w:t>4. Lab 1 - Sign in and Access Validation</w:t>
      </w:r>
    </w:p>
    <w:p>
      <w:r>
        <w:t>Goal: each student confirms they can access Azure and only their own resource group.</w:t>
      </w:r>
    </w:p>
    <w:p>
      <w:pPr>
        <w:pStyle w:val="ListNumber"/>
      </w:pPr>
      <w:r>
        <w:t>Open an Incognito/InPrivate browser.</w:t>
      </w:r>
    </w:p>
    <w:p>
      <w:pPr>
        <w:pStyle w:val="ListNumber"/>
      </w:pPr>
      <w:r>
        <w:t>Go to https://portal.azure.com.</w:t>
      </w:r>
    </w:p>
    <w:p>
      <w:pPr>
        <w:pStyle w:val="ListNumber"/>
      </w:pPr>
      <w:r>
        <w:t>Sign in using the assigned training account.</w:t>
      </w:r>
    </w:p>
    <w:p>
      <w:pPr>
        <w:pStyle w:val="ListNumber"/>
      </w:pPr>
      <w:r>
        <w:t>Search for Resource groups.</w:t>
      </w:r>
    </w:p>
    <w:p>
      <w:pPr>
        <w:pStyle w:val="ListNumber"/>
      </w:pPr>
      <w:r>
        <w:t>Open the assigned resource group, for example rg-student01.</w:t>
      </w:r>
    </w:p>
    <w:p>
      <w:pPr>
        <w:pStyle w:val="ListNumber"/>
      </w:pPr>
      <w:r>
        <w:t>Try to open another student resource group. Access should be denied or not usable.</w:t>
      </w:r>
    </w:p>
    <w:p>
      <w:r>
        <w:t>Checkpoint: Student can create resources only within their own resource group and cannot assign RBAC roles.</w:t>
      </w:r>
    </w:p>
    <w:p>
      <w:pPr>
        <w:pStyle w:val="Heading1"/>
      </w:pPr>
      <w:r>
        <w:t>5. Lab 2 - Create a Virtual Network using Azure Portal</w:t>
      </w:r>
    </w:p>
    <w:p>
      <w:r>
        <w:t>Goal: create a VNet and subnets through the portal.</w:t>
      </w:r>
    </w:p>
    <w:p>
      <w:pPr>
        <w:pStyle w:val="ListNumber"/>
      </w:pPr>
      <w:r>
        <w:t>Azure Portal &gt; Search Virtual networks &gt; Create.</w:t>
      </w:r>
    </w:p>
    <w:p>
      <w:pPr>
        <w:pStyle w:val="ListNumber"/>
      </w:pPr>
      <w:r>
        <w:t>Subscription: Azure subscription Cencora.</w:t>
      </w:r>
    </w:p>
    <w:p>
      <w:pPr>
        <w:pStyle w:val="ListNumber"/>
      </w:pPr>
      <w:r>
        <w:t>Resource group: student’s assigned resource group.</w:t>
      </w:r>
    </w:p>
    <w:p>
      <w:pPr>
        <w:pStyle w:val="ListNumber"/>
      </w:pPr>
      <w:r>
        <w:t>Name: vnet-studentXX.</w:t>
      </w:r>
    </w:p>
    <w:p>
      <w:pPr>
        <w:pStyle w:val="ListNumber"/>
      </w:pPr>
      <w:r>
        <w:t>Region: Central India.</w:t>
      </w:r>
    </w:p>
    <w:p>
      <w:pPr>
        <w:pStyle w:val="ListNumber"/>
      </w:pPr>
      <w:r>
        <w:t>Address space: 10.20.0.0/16 for Student01; adjust as directed for other students.</w:t>
      </w:r>
    </w:p>
    <w:p>
      <w:pPr>
        <w:pStyle w:val="ListNumber"/>
      </w:pPr>
      <w:r>
        <w:t>Add subnets: subnet-web, subnet-app, subnet-vm.</w:t>
      </w:r>
    </w:p>
    <w:p>
      <w:pPr>
        <w:pStyle w:val="ListNumber"/>
      </w:pPr>
      <w:r>
        <w:t>Review + create.</w:t>
      </w:r>
    </w:p>
    <w:p>
      <w:r>
        <w:t>Expected result: VNet is created with three basic subnets. Students can open the VNet and view Address space and Subnets.</w:t>
      </w:r>
    </w:p>
    <w:p>
      <w:pPr>
        <w:pStyle w:val="Heading1"/>
      </w:pPr>
      <w:r>
        <w:t>6. Lab 3 - Create VNet and Subnets using Azure PowerShell</w:t>
      </w:r>
    </w:p>
    <w:p>
      <w:r>
        <w:t>Goal: understand automation. Use Azure Cloud Shell in PowerShell mode. Replace 01 with the student number where needed.</w:t>
      </w:r>
    </w:p>
    <w:p>
      <w:pPr>
        <w:pStyle w:val="CodeBlock"/>
      </w:pPr>
      <w:r>
        <w:t>$rg = "rg-student01"</w:t>
        <w:br/>
        <w:t>$location = "centralindia"</w:t>
        <w:br/>
        <w:t>$vnetName = "vnet-student01"</w:t>
        <w:br/>
        <w:br/>
        <w:t>$subnetWeb = New-AzVirtualNetworkSubnetConfig -Name "subnet-web" -AddressPrefix "10.20.1.0/24"</w:t>
        <w:br/>
        <w:t>$subnetApp = New-AzVirtualNetworkSubnetConfig -Name "subnet-app" -AddressPrefix "10.20.2.0/24"</w:t>
        <w:br/>
        <w:t>$subnetVm  = New-AzVirtualNetworkSubnetConfig -Name "subnet-vm"  -AddressPrefix "10.20.3.0/24"</w:t>
        <w:br/>
        <w:br/>
        <w:t>New-AzVirtualNetwork `</w:t>
        <w:br/>
        <w:t xml:space="preserve">  -Name $vnetName `</w:t>
        <w:br/>
        <w:t xml:space="preserve">  -ResourceGroupName $rg `</w:t>
        <w:br/>
        <w:t xml:space="preserve">  -Location $location `</w:t>
        <w:br/>
        <w:t xml:space="preserve">  -AddressPrefix "10.20.0.0/16" `</w:t>
        <w:br/>
        <w:t xml:space="preserve">  -Subnet $subnetWeb, $subnetApp, $subnetVm</w:t>
        <w:br/>
        <w:br/>
        <w:t>Get-AzVirtualNetwork -ResourceGroupName $rg -Name $vnetName | Select-Object Name, Location</w:t>
      </w:r>
    </w:p>
    <w:p>
      <w:r>
        <w:t>If the VNet already exists, students can either delete the previous test VNet or use a different name such as vnet-student01-ps.</w:t>
      </w:r>
    </w:p>
    <w:p>
      <w:pPr>
        <w:pStyle w:val="Heading1"/>
      </w:pPr>
      <w:r>
        <w:t>7. Lab 4 - Public IP, Private IP, NIC and NSG Exploration</w:t>
      </w:r>
    </w:p>
    <w:p>
      <w:r>
        <w:t>Goal: understand how Azure networking is attached to compute.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456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Private IP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Internal address inside the VNet.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10.20.3.4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Public IP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Internet-facing address if enabled.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Used for SSH or browser access during lab.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NIC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Network interface attached to a VM.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nic-vm-linux-student01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NSG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Firewall-like security rules attached to subnet or NIC.</w:t>
            </w:r>
          </w:p>
        </w:tc>
        <w:tc>
          <w:tcPr>
            <w:tcW w:type="dxa" w:w="345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Allow SSH 22 only from trainer/student IP if possible.</w:t>
            </w:r>
          </w:p>
        </w:tc>
      </w:tr>
    </w:tbl>
    <w:p/>
    <w:p>
      <w:r>
        <w:t>Portal steps: open the VM &gt; Networking &gt; Network Interface &gt; IP configurations. Ask students to identify the private IP, public IP, subnet and NSG rules.</w:t>
      </w:r>
    </w:p>
    <w:p>
      <w:pPr>
        <w:pStyle w:val="Heading1"/>
      </w:pPr>
      <w:r>
        <w:t>8. Lab 5 - Create a Linux VM and Connect over SSH</w:t>
      </w:r>
    </w:p>
    <w:p>
      <w:r>
        <w:t>Goal: deploy a simple VM in subnet-vm and understand basic VM lifecycle.</w:t>
      </w:r>
    </w:p>
    <w:p>
      <w:pPr>
        <w:pStyle w:val="ListNumber"/>
      </w:pPr>
      <w:r>
        <w:t>Azure Portal &gt; Virtual machines &gt; Create &gt; Azure virtual machine.</w:t>
      </w:r>
    </w:p>
    <w:p>
      <w:pPr>
        <w:pStyle w:val="ListNumber"/>
      </w:pPr>
      <w:r>
        <w:t>Resource group: rg-studentXX.</w:t>
      </w:r>
    </w:p>
    <w:p>
      <w:pPr>
        <w:pStyle w:val="ListNumber"/>
      </w:pPr>
      <w:r>
        <w:t>VM name: vm-linux-studentXX.</w:t>
      </w:r>
    </w:p>
    <w:p>
      <w:pPr>
        <w:pStyle w:val="ListNumber"/>
      </w:pPr>
      <w:r>
        <w:t>Region: Central India.</w:t>
      </w:r>
    </w:p>
    <w:p>
      <w:pPr>
        <w:pStyle w:val="ListNumber"/>
      </w:pPr>
      <w:r>
        <w:t>Image: Ubuntu LTS.</w:t>
      </w:r>
    </w:p>
    <w:p>
      <w:pPr>
        <w:pStyle w:val="ListNumber"/>
      </w:pPr>
      <w:r>
        <w:t>Size: choose a small training size such as B1s/B2s depending on quota.</w:t>
      </w:r>
    </w:p>
    <w:p>
      <w:pPr>
        <w:pStyle w:val="ListNumber"/>
      </w:pPr>
      <w:r>
        <w:t>Authentication: SSH public key is preferred; password may be used for a controlled lab if allowed.</w:t>
      </w:r>
    </w:p>
    <w:p>
      <w:pPr>
        <w:pStyle w:val="ListNumber"/>
      </w:pPr>
      <w:r>
        <w:t>Networking: select vnet-studentXX and subnet-vm.</w:t>
      </w:r>
    </w:p>
    <w:p>
      <w:pPr>
        <w:pStyle w:val="ListNumber"/>
      </w:pPr>
      <w:r>
        <w:t>Public inbound ports: Allow SSH only if required for the lab.</w:t>
      </w:r>
    </w:p>
    <w:p>
      <w:pPr>
        <w:pStyle w:val="ListNumber"/>
      </w:pPr>
      <w:r>
        <w:t>Review + create.</w:t>
      </w:r>
    </w:p>
    <w:p>
      <w:r>
        <w:t>After deployment, connect from Cloud Shell:</w:t>
      </w:r>
    </w:p>
    <w:p>
      <w:pPr>
        <w:pStyle w:val="CodeBlock"/>
      </w:pPr>
      <w:r>
        <w:t>ssh &lt;username&gt;@&lt;public-ip-address&gt;</w:t>
      </w:r>
    </w:p>
    <w:p>
      <w:pPr>
        <w:pStyle w:val="Heading1"/>
      </w:pPr>
      <w:r>
        <w:t>9. Lab 6 - Custom Script Extension: Install NGINX</w:t>
      </w:r>
    </w:p>
    <w:p>
      <w:r>
        <w:t>Goal: install a web server automatically on Linux VM.</w:t>
      </w:r>
    </w:p>
    <w:p>
      <w:pPr>
        <w:pStyle w:val="CodeBlock"/>
      </w:pPr>
      <w:r>
        <w:t>#!/bin/bash</w:t>
        <w:br/>
        <w:t>sudo apt-get update -y</w:t>
        <w:br/>
        <w:t>sudo apt-get install -y nginx</w:t>
        <w:br/>
        <w:t>HOSTNAME=$(hostname)</w:t>
        <w:br/>
        <w:t>echo "&lt;h1&gt;Day 2 Azure Networking Lab - $HOSTNAME&lt;/h1&gt;" | sudo tee /var/www/html/index.html</w:t>
        <w:br/>
        <w:t>sudo systemctl enable nginx</w:t>
        <w:br/>
        <w:t>sudo systemctl restart nginx</w:t>
      </w:r>
    </w:p>
    <w:p>
      <w:r>
        <w:t>Portal method: VM &gt; Extensions + applications &gt; Add &gt; Custom Script Extension &gt; Upload or provide script location. Then browse to the VM public IP if HTTP is allowed in NSG.</w:t>
      </w:r>
    </w:p>
    <w:p>
      <w:r>
        <w:t>Security note: Open HTTP only temporarily for validation. Remove unnecessary inbound rules after the demo.</w:t>
      </w:r>
    </w:p>
    <w:p>
      <w:pPr>
        <w:pStyle w:val="Heading1"/>
      </w:pPr>
      <w:r>
        <w:t>10. Lab 7 - App Service and VNet Integration Demo</w:t>
      </w:r>
    </w:p>
    <w:p>
      <w:r>
        <w:t>Goal: connect App Service outbound traffic to the VNet so the app can reach private resources. This satisfies the practical exercise: create an Azure Virtual Network and link a VM and App Service.</w:t>
      </w:r>
    </w:p>
    <w:p>
      <w:r>
        <w:t>Important: App Service VNet Integration often requires an App Service Plan tier that supports VNet Integration. Use this as an instructor demo if student budgets are limited.</w:t>
      </w:r>
    </w:p>
    <w:p>
      <w:pPr>
        <w:pStyle w:val="ListNumber"/>
      </w:pPr>
      <w:r>
        <w:t>Create or use vnet-studentXX.</w:t>
      </w:r>
    </w:p>
    <w:p>
      <w:pPr>
        <w:pStyle w:val="ListNumber"/>
      </w:pPr>
      <w:r>
        <w:t>Create subnet-appsvc-integration, for example 10.20.10.0/24.</w:t>
      </w:r>
    </w:p>
    <w:p>
      <w:pPr>
        <w:pStyle w:val="ListNumber"/>
      </w:pPr>
      <w:r>
        <w:t>Delegate this subnet to Microsoft.Web/serverFarms if the portal asks.</w:t>
      </w:r>
    </w:p>
    <w:p>
      <w:pPr>
        <w:pStyle w:val="ListNumber"/>
      </w:pPr>
      <w:r>
        <w:t>Create an App Service Plan and Web App.</w:t>
      </w:r>
    </w:p>
    <w:p>
      <w:pPr>
        <w:pStyle w:val="ListNumber"/>
      </w:pPr>
      <w:r>
        <w:t>Open Web App &gt; Networking &gt; VNet Integration &gt; Add VNet.</w:t>
      </w:r>
    </w:p>
    <w:p>
      <w:pPr>
        <w:pStyle w:val="ListNumber"/>
      </w:pPr>
      <w:r>
        <w:t>Select vnet-studentXX and subnet-appsvc-integration.</w:t>
      </w:r>
    </w:p>
    <w:p>
      <w:pPr>
        <w:pStyle w:val="ListNumber"/>
      </w:pPr>
      <w:r>
        <w:t>From App Service console/Kudu or application code, test access to VM private IP on port 80.</w:t>
      </w:r>
    </w:p>
    <w:p>
      <w:r>
        <w:t>Expected result: the Web App can make outbound calls into the VNet. Students should understand that this does not mean the VM is publicly exposed.</w:t>
      </w:r>
    </w:p>
    <w:p>
      <w:pPr>
        <w:pStyle w:val="Heading1"/>
      </w:pPr>
      <w:r>
        <w:t>11. Lab 8 - Availability Sets, Fault Domains and Update Domains</w:t>
      </w:r>
    </w:p>
    <w:p>
      <w:r>
        <w:t>Goal: understand high availability concepts without necessarily creating many paid VMs.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3888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Simple meaning</w:t>
            </w:r>
          </w:p>
        </w:tc>
        <w:tc>
          <w:tcPr>
            <w:tcW w:type="dxa" w:w="4032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Teaching example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Fault domain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Physical separation of hardware/power/network.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Two VMs should not be on the same rack risk.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Update domain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Logical grouping for planned maintenance.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Azure updates one group at a time.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Availability set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Places VMs across fault and update domains.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Useful for two or more similar VMs.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VM Scale Set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Manages multiple identical VM instances.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Better for horizontal scaling.</w:t>
            </w:r>
          </w:p>
        </w:tc>
      </w:tr>
    </w:tbl>
    <w:p/>
    <w:p>
      <w:r>
        <w:t>Trainer demo: show the VM creation page where Availability options appear. Explain cost impact before creating multiple VMs.</w:t>
      </w:r>
    </w:p>
    <w:p>
      <w:pPr>
        <w:pStyle w:val="Heading1"/>
      </w:pPr>
      <w:r>
        <w:t>12. Validation Checklist</w:t>
      </w:r>
    </w:p>
    <w:p>
      <w:pPr>
        <w:pStyle w:val="ListBullet"/>
      </w:pPr>
      <w:r>
        <w:t>Student can log into Azure portal.</w:t>
      </w:r>
    </w:p>
    <w:p>
      <w:pPr>
        <w:pStyle w:val="ListBullet"/>
      </w:pPr>
      <w:r>
        <w:t>Student can access only their assigned resource group.</w:t>
      </w:r>
    </w:p>
    <w:p>
      <w:pPr>
        <w:pStyle w:val="ListBullet"/>
      </w:pPr>
      <w:r>
        <w:t>Student created or reviewed a VNet.</w:t>
      </w:r>
    </w:p>
    <w:p>
      <w:pPr>
        <w:pStyle w:val="ListBullet"/>
      </w:pPr>
      <w:r>
        <w:t>Student can explain address space vs subnet.</w:t>
      </w:r>
    </w:p>
    <w:p>
      <w:pPr>
        <w:pStyle w:val="ListBullet"/>
      </w:pPr>
      <w:r>
        <w:t>Student can identify private IP, public IP, NIC and NSG.</w:t>
      </w:r>
    </w:p>
    <w:p>
      <w:pPr>
        <w:pStyle w:val="ListBullet"/>
      </w:pPr>
      <w:r>
        <w:t>Student created or inspected a Linux VM.</w:t>
      </w:r>
    </w:p>
    <w:p>
      <w:pPr>
        <w:pStyle w:val="ListBullet"/>
      </w:pPr>
      <w:r>
        <w:t>Student ran or understood the Custom Script Extension.</w:t>
      </w:r>
    </w:p>
    <w:p>
      <w:pPr>
        <w:pStyle w:val="ListBullet"/>
      </w:pPr>
      <w:r>
        <w:t>Student understands App Service VNet Integration concept.</w:t>
      </w:r>
    </w:p>
    <w:p>
      <w:pPr>
        <w:pStyle w:val="ListBullet"/>
      </w:pPr>
      <w:r>
        <w:t>All chargeable compute/resources are stopped or deleted after lab.</w:t>
      </w:r>
    </w:p>
    <w:p>
      <w:pPr>
        <w:pStyle w:val="Heading1"/>
      </w:pPr>
      <w:r>
        <w:t>13. Cleanup Instructions</w:t>
      </w:r>
    </w:p>
    <w:p>
      <w:pPr>
        <w:pStyle w:val="ListNumber"/>
      </w:pPr>
      <w:r>
        <w:t>Stop or delete Linux VMs if they are not required for Day 3.</w:t>
      </w:r>
    </w:p>
    <w:p>
      <w:pPr>
        <w:pStyle w:val="ListNumber"/>
      </w:pPr>
      <w:r>
        <w:t>Delete unattached public IPs and disks.</w:t>
      </w:r>
    </w:p>
    <w:p>
      <w:pPr>
        <w:pStyle w:val="ListNumber"/>
      </w:pPr>
      <w:r>
        <w:t>Remove temporary NSG inbound rules such as HTTP 80 or SSH 22 if no longer needed.</w:t>
      </w:r>
    </w:p>
    <w:p>
      <w:pPr>
        <w:pStyle w:val="ListNumber"/>
      </w:pPr>
      <w:r>
        <w:t>Keep VNets only if they are reused in the next lab.</w:t>
      </w:r>
    </w:p>
    <w:p>
      <w:pPr>
        <w:pStyle w:val="ListNumber"/>
      </w:pPr>
      <w:r>
        <w:t>Check Cost Management after class.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