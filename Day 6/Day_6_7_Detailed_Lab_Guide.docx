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" w:hAnsi="Aptos"/>
          <w:b/>
          <w:color w:val="19A7A0"/>
          <w:sz w:val="20"/>
        </w:rPr>
        <w:t>TRAINER EDITION</w:t>
      </w:r>
    </w:p>
    <w:p>
      <w:pPr>
        <w:pStyle w:val="Title"/>
        <w:jc w:val="center"/>
      </w:pPr>
      <w:r>
        <w:t>Day 6 &amp; Day 7 – Detailed Lab Guide</w:t>
      </w:r>
    </w:p>
    <w:p>
      <w:pPr>
        <w:jc w:val="center"/>
      </w:pPr>
      <w:r>
        <w:rPr>
          <w:rFonts w:ascii="Aptos" w:hAnsi="Aptos"/>
          <w:b w:val="0"/>
          <w:color w:val="5B6770"/>
          <w:sz w:val="28"/>
        </w:rPr>
        <w:t>Git, GitHub, Docker, GHCR, GitHub Actions and Azure Container Instances</w:t>
      </w:r>
    </w:p>
    <w:p/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10"/>
            <w:tcMar>
              <w:top w:w="90" w:type="dxa"/>
              <w:start w:w="120" w:type="dxa"/>
              <w:bottom w:w="90" w:type="dxa"/>
              <w:end w:w="120" w:type="dxa"/>
            </w:tcMar>
            <w:shd w:fill="EAF4F8"/>
          </w:tcPr>
          <w:p>
            <w:pPr>
              <w:jc w:val="center"/>
            </w:pPr>
            <w:r>
              <w:rPr>
                <w:rFonts w:ascii="Aptos" w:hAnsi="Aptos"/>
                <w:b/>
                <w:color w:val="146C94"/>
                <w:sz w:val="18"/>
              </w:rPr>
              <w:t>DAY 6</w:t>
              <w:br/>
            </w:r>
            <w:r>
              <w:rPr>
                <w:rFonts w:ascii="Aptos" w:hAnsi="Aptos"/>
                <w:b/>
                <w:color w:val="12344D"/>
                <w:sz w:val="22"/>
              </w:rPr>
              <w:t>Git + GitHub</w:t>
            </w:r>
          </w:p>
        </w:tc>
        <w:tc>
          <w:tcPr>
            <w:tcW w:type="dxa" w:w="3110"/>
            <w:tcMar>
              <w:top w:w="90" w:type="dxa"/>
              <w:start w:w="120" w:type="dxa"/>
              <w:bottom w:w="90" w:type="dxa"/>
              <w:end w:w="120" w:type="dxa"/>
            </w:tcMar>
            <w:shd w:fill="EAF4F8"/>
          </w:tcPr>
          <w:p>
            <w:pPr>
              <w:jc w:val="center"/>
            </w:pPr>
            <w:r>
              <w:rPr>
                <w:rFonts w:ascii="Aptos" w:hAnsi="Aptos"/>
                <w:b/>
                <w:color w:val="146C94"/>
                <w:sz w:val="18"/>
              </w:rPr>
              <w:t>DAY 7</w:t>
              <w:br/>
            </w:r>
            <w:r>
              <w:rPr>
                <w:rFonts w:ascii="Aptos" w:hAnsi="Aptos"/>
                <w:b/>
                <w:color w:val="12344D"/>
                <w:sz w:val="22"/>
              </w:rPr>
              <w:t>Docker + Azure</w:t>
            </w:r>
          </w:p>
        </w:tc>
        <w:tc>
          <w:tcPr>
            <w:tcW w:type="dxa" w:w="3139"/>
            <w:tcMar>
              <w:top w:w="90" w:type="dxa"/>
              <w:start w:w="120" w:type="dxa"/>
              <w:bottom w:w="90" w:type="dxa"/>
              <w:end w:w="120" w:type="dxa"/>
            </w:tcMar>
            <w:shd w:fill="EAF4F8"/>
          </w:tcPr>
          <w:p>
            <w:pPr>
              <w:jc w:val="center"/>
            </w:pPr>
            <w:r>
              <w:rPr>
                <w:rFonts w:ascii="Aptos" w:hAnsi="Aptos"/>
                <w:b/>
                <w:color w:val="146C94"/>
                <w:sz w:val="18"/>
              </w:rPr>
              <w:t>FORMAT</w:t>
              <w:br/>
            </w:r>
            <w:r>
              <w:rPr>
                <w:rFonts w:ascii="Aptos" w:hAnsi="Aptos"/>
                <w:b/>
                <w:color w:val="12344D"/>
                <w:sz w:val="22"/>
              </w:rPr>
              <w:t>Demo + Lab</w:t>
            </w:r>
          </w:p>
        </w:tc>
      </w:tr>
    </w:tbl>
    <w:p/>
    <w:p>
      <w:pPr>
        <w:jc w:val="center"/>
      </w:pPr>
      <w:r>
        <w:rPr>
          <w:rFonts w:ascii="Aptos" w:hAnsi="Aptos"/>
          <w:b w:val="0"/>
          <w:color w:val="5B6770"/>
          <w:sz w:val="19"/>
        </w:rPr>
        <w:t>Prepared for corporate classroom delivery • latest workflow guidance verified against official documentation</w:t>
      </w:r>
    </w:p>
    <w:p>
      <w:r>
        <w:br w:type="page"/>
      </w:r>
    </w:p>
    <w:p>
      <w:pPr>
        <w:pStyle w:val="Heading1"/>
      </w:pPr>
      <w:r>
        <w:t>How to use this lab guide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3456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Day 6</w:t>
            </w:r>
          </w:p>
        </w:tc>
        <w:tc>
          <w:tcPr>
            <w:tcW w:type="dxa" w:w="3456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Day 7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Recommended duration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6–7 hours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7–8 hours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Primary outcome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Use Git locally and collaborate through GitHub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Containerize, publish and deploy through CI/CD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Student evidence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Commit graph, merged branch, remote repository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Local container, GHCR package, ACI FQDN, successful workflow</w:t>
            </w:r>
          </w:p>
        </w:tc>
      </w:tr>
    </w:tbl>
    <w:p>
      <w:pPr>
        <w:spacing w:after="0"/>
      </w:pPr>
    </w:p>
    <w:p>
      <w:pPr>
        <w:pStyle w:val="Heading2"/>
      </w:pPr>
      <w:r>
        <w:t>Environment and cost guardrails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Use a dedicated training resource group. Suggested name: rg-cloudgenai-d7-&lt;initials&gt;.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Use unique lowercase names for Azure resources. ACI DNS labels must be globally unique within the Azure region.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Delete the ACI resource group after validation. GitHub-hosted Actions and GHCR usage are subject to account limits.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Never paste access tokens, Azure credentials or passwords into source files, terminal screenshots, chat, or repository commits.</w:t>
      </w:r>
    </w:p>
    <w:p>
      <w:pPr>
        <w:pStyle w:val="Heading2"/>
      </w:pPr>
      <w:r>
        <w:t>Prerequisite checklist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655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Check</w:t>
            </w:r>
          </w:p>
        </w:tc>
        <w:tc>
          <w:tcPr>
            <w:tcW w:type="dxa" w:w="3528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Command / location</w:t>
            </w:r>
          </w:p>
        </w:tc>
        <w:tc>
          <w:tcPr>
            <w:tcW w:type="dxa" w:w="4176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Git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git --version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A supported Git version is displayed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GitHub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github.com sign-in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Student can create a repository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Docker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docker version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Client and Server sections appear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Azure CLI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az version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Azure CLI JSON is displayed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Azure access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az account show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Correct subscription and tenant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Editor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VS Code or equivalent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Terminal opens in project folder</w:t>
            </w:r>
          </w:p>
        </w:tc>
      </w:tr>
    </w:tbl>
    <w:p>
      <w:pPr>
        <w:spacing w:after="0"/>
      </w:pPr>
    </w:p>
    <w:p>
      <w:pPr>
        <w:pStyle w:val="Heading1"/>
      </w:pPr>
      <w:r>
        <w:t>Day 6 – Git Basics and GitHub</w:t>
      </w:r>
    </w:p>
    <w:p>
      <w:pPr>
        <w:pStyle w:val="Heading2"/>
      </w:pPr>
      <w:r>
        <w:t>Learning objectives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Explain repository, working tree, staging area, commit and branch in simple language.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Create a repository and move changes through edit → stage → commit.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Undo safely using restore, reset and revert according to whether history is shared.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Create branches, perform fast-forward and three-way merges, resolve a conflict, and demonstrate rebase.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Connect a local repository to GitHub and push, pull, clone and inspect issues/secrets.</w:t>
      </w:r>
    </w:p>
    <w:p>
      <w:pPr>
        <w:pStyle w:val="Heading2"/>
      </w:pPr>
      <w:r>
        <w:t>Lab 6.1 – Install and configure Git</w:t>
      </w:r>
    </w:p>
    <w:p>
      <w:pPr>
        <w:spacing w:before="100" w:after="40"/>
      </w:pPr>
      <w:r>
        <w:rPr>
          <w:rFonts w:ascii="Aptos" w:hAnsi="Aptos"/>
          <w:b/>
          <w:color w:val="12344D"/>
          <w:sz w:val="22"/>
        </w:rPr>
        <w:t>1. Install Git</w:t>
      </w:r>
    </w:p>
    <w:p>
      <w:pPr>
        <w:spacing w:after="80"/>
        <w:ind w:left="360"/>
      </w:pPr>
      <w:r>
        <w:rPr>
          <w:rFonts w:ascii="Aptos" w:hAnsi="Aptos"/>
          <w:b w:val="0"/>
          <w:sz w:val="21"/>
        </w:rPr>
        <w:t>Windows: install Git for Windows and enable “Git from the command line.” macOS: use Xcode Command Line Tools or an approved package manager. Linux: use the organization-approved repository.</w:t>
      </w:r>
    </w:p>
    <w:p>
      <w:pPr>
        <w:spacing w:before="100" w:after="40"/>
      </w:pPr>
      <w:r>
        <w:rPr>
          <w:rFonts w:ascii="Aptos" w:hAnsi="Aptos"/>
          <w:b/>
          <w:color w:val="12344D"/>
          <w:sz w:val="22"/>
        </w:rPr>
        <w:t>2. Configure identity</w:t>
      </w:r>
    </w:p>
    <w:p>
      <w:pPr>
        <w:pStyle w:val="CodeBlock"/>
        <w:keepLines/>
      </w:pPr>
      <w:r>
        <w:rPr>
          <w:rFonts w:ascii="Consolas" w:hAnsi="Consolas"/>
          <w:b w:val="0"/>
          <w:color w:val="1F2937"/>
          <w:sz w:val="17"/>
        </w:rPr>
        <w:t>git config --global user.name "Your Name"</w:t>
      </w:r>
      <w:r>
        <w:br/>
      </w:r>
      <w:r>
        <w:rPr>
          <w:rFonts w:ascii="Consolas" w:hAnsi="Consolas"/>
          <w:b w:val="0"/>
          <w:color w:val="1F2937"/>
          <w:sz w:val="17"/>
        </w:rPr>
        <w:t>git config --global user.email "your-email@example.com"</w:t>
      </w:r>
      <w:r>
        <w:br/>
      </w:r>
      <w:r>
        <w:rPr>
          <w:rFonts w:ascii="Consolas" w:hAnsi="Consolas"/>
          <w:b w:val="0"/>
          <w:color w:val="1F2937"/>
          <w:sz w:val="17"/>
        </w:rPr>
        <w:t>git config --global init.defaultBranch main</w:t>
      </w:r>
      <w:r>
        <w:br/>
      </w:r>
      <w:r>
        <w:rPr>
          <w:rFonts w:ascii="Consolas" w:hAnsi="Consolas"/>
          <w:b w:val="0"/>
          <w:color w:val="1F2937"/>
          <w:sz w:val="17"/>
        </w:rPr>
        <w:t>git config --global --list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5D6"/>
          </w:tcPr>
          <w:p>
            <w:r>
              <w:rPr>
                <w:rFonts w:ascii="Aptos" w:hAnsi="Aptos"/>
                <w:b/>
                <w:color w:val="12344D"/>
                <w:sz w:val="20"/>
              </w:rPr>
              <w:t xml:space="preserve">Trainer explanation: </w:t>
            </w:r>
            <w:r>
              <w:rPr>
                <w:rFonts w:ascii="Aptos" w:hAnsi="Aptos"/>
                <w:b w:val="0"/>
                <w:sz w:val="20"/>
              </w:rPr>
              <w:t>Git records the author identity inside every commit. It is metadata, not GitHub authentication.</w:t>
            </w:r>
          </w:p>
        </w:tc>
      </w:tr>
    </w:tbl>
    <w:p>
      <w:pPr>
        <w:spacing w:after="0"/>
      </w:pPr>
    </w:p>
    <w:p>
      <w:pPr>
        <w:pStyle w:val="Heading2"/>
      </w:pPr>
      <w:r>
        <w:t>Lab 6.2 – Create a repository and understand the three areas</w:t>
      </w:r>
    </w:p>
    <w:p>
      <w:pPr>
        <w:spacing w:before="100" w:after="40"/>
      </w:pPr>
      <w:r>
        <w:rPr>
          <w:rFonts w:ascii="Aptos" w:hAnsi="Aptos"/>
          <w:b/>
          <w:color w:val="12344D"/>
          <w:sz w:val="22"/>
        </w:rPr>
        <w:t>1. Create the project</w:t>
      </w:r>
    </w:p>
    <w:p>
      <w:pPr>
        <w:pStyle w:val="CodeBlock"/>
        <w:keepLines/>
      </w:pPr>
      <w:r>
        <w:rPr>
          <w:rFonts w:ascii="Consolas" w:hAnsi="Consolas"/>
          <w:b w:val="0"/>
          <w:color w:val="1F2937"/>
          <w:sz w:val="17"/>
        </w:rPr>
        <w:t>mkdir cloud-orders</w:t>
      </w:r>
      <w:r>
        <w:br/>
      </w:r>
      <w:r>
        <w:rPr>
          <w:rFonts w:ascii="Consolas" w:hAnsi="Consolas"/>
          <w:b w:val="0"/>
          <w:color w:val="1F2937"/>
          <w:sz w:val="17"/>
        </w:rPr>
        <w:t>cd cloud-orders</w:t>
      </w:r>
      <w:r>
        <w:br/>
      </w:r>
      <w:r>
        <w:rPr>
          <w:rFonts w:ascii="Consolas" w:hAnsi="Consolas"/>
          <w:b w:val="0"/>
          <w:color w:val="1F2937"/>
          <w:sz w:val="17"/>
        </w:rPr>
        <w:t>git init</w:t>
      </w:r>
      <w:r>
        <w:br/>
      </w:r>
      <w:r>
        <w:rPr>
          <w:rFonts w:ascii="Consolas" w:hAnsi="Consolas"/>
          <w:b w:val="0"/>
          <w:color w:val="1F2937"/>
          <w:sz w:val="17"/>
        </w:rPr>
        <w:t># Create README.md and app.txt in your editor</w:t>
      </w:r>
      <w:r>
        <w:br/>
      </w:r>
      <w:r>
        <w:rPr>
          <w:rFonts w:ascii="Consolas" w:hAnsi="Consolas"/>
          <w:b w:val="0"/>
          <w:color w:val="1F2937"/>
          <w:sz w:val="17"/>
        </w:rPr>
        <w:t>git status</w:t>
      </w:r>
    </w:p>
    <w:p>
      <w:pPr>
        <w:spacing w:before="100" w:after="40"/>
      </w:pPr>
      <w:r>
        <w:rPr>
          <w:rFonts w:ascii="Aptos" w:hAnsi="Aptos"/>
          <w:b/>
          <w:color w:val="12344D"/>
          <w:sz w:val="22"/>
        </w:rPr>
        <w:t>2. Add content to README.md</w:t>
      </w:r>
    </w:p>
    <w:p>
      <w:pPr>
        <w:pStyle w:val="CodeBlock"/>
        <w:keepLines/>
      </w:pPr>
      <w:r>
        <w:rPr>
          <w:rFonts w:ascii="Consolas" w:hAnsi="Consolas"/>
          <w:b w:val="0"/>
          <w:color w:val="1F2937"/>
          <w:sz w:val="17"/>
        </w:rPr>
        <w:t># Cloud Orders</w:t>
      </w:r>
      <w:r>
        <w:br/>
      </w:r>
      <w:r>
        <w:rPr>
          <w:rFonts w:ascii="Consolas" w:hAnsi="Consolas"/>
          <w:b w:val="0"/>
          <w:color w:val="1F2937"/>
          <w:sz w:val="17"/>
        </w:rPr>
        <w:t>A small training project used to learn Git, Docker and Azure deployment.</w:t>
      </w:r>
    </w:p>
    <w:p>
      <w:pPr>
        <w:spacing w:before="100" w:after="40"/>
      </w:pPr>
      <w:r>
        <w:rPr>
          <w:rFonts w:ascii="Aptos" w:hAnsi="Aptos"/>
          <w:b/>
          <w:color w:val="12344D"/>
          <w:sz w:val="22"/>
        </w:rPr>
        <w:t>3. Stage and commit</w:t>
      </w:r>
    </w:p>
    <w:p>
      <w:pPr>
        <w:pStyle w:val="CodeBlock"/>
        <w:keepLines/>
      </w:pPr>
      <w:r>
        <w:rPr>
          <w:rFonts w:ascii="Consolas" w:hAnsi="Consolas"/>
          <w:b w:val="0"/>
          <w:color w:val="1F2937"/>
          <w:sz w:val="17"/>
        </w:rPr>
        <w:t>git add README.md</w:t>
      </w:r>
      <w:r>
        <w:br/>
      </w:r>
      <w:r>
        <w:rPr>
          <w:rFonts w:ascii="Consolas" w:hAnsi="Consolas"/>
          <w:b w:val="0"/>
          <w:color w:val="1F2937"/>
          <w:sz w:val="17"/>
        </w:rPr>
        <w:t>git status</w:t>
      </w:r>
      <w:r>
        <w:br/>
      </w:r>
      <w:r>
        <w:rPr>
          <w:rFonts w:ascii="Consolas" w:hAnsi="Consolas"/>
          <w:b w:val="0"/>
          <w:color w:val="1F2937"/>
          <w:sz w:val="17"/>
        </w:rPr>
        <w:t>git commit -m "docs: add project readme"</w:t>
      </w:r>
      <w:r>
        <w:br/>
      </w:r>
      <w:r>
        <w:rPr>
          <w:rFonts w:ascii="Consolas" w:hAnsi="Consolas"/>
          <w:b w:val="0"/>
          <w:color w:val="1F2937"/>
          <w:sz w:val="17"/>
        </w:rPr>
        <w:t>git log --oneline --decorate --graph --all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4320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096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Typical command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Working tree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Files you are editing now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git status / git diff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Staging area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Exact snapshot selected for next commit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git add / git restore --staged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Repository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Saved commit history under .git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git commit / git log</w:t>
            </w:r>
          </w:p>
        </w:tc>
      </w:tr>
    </w:tbl>
    <w:p>
      <w:pPr>
        <w:spacing w:after="0"/>
      </w:pPr>
    </w:p>
    <w:p>
      <w:pPr>
        <w:pStyle w:val="Heading2"/>
      </w:pPr>
      <w:r>
        <w:t>Lab 6.3 – Modify, compare, stage and commit</w:t>
      </w:r>
    </w:p>
    <w:p>
      <w:pPr>
        <w:pStyle w:val="CodeBlock"/>
        <w:keepLines/>
      </w:pPr>
      <w:r>
        <w:rPr>
          <w:rFonts w:ascii="Consolas" w:hAnsi="Consolas"/>
          <w:b w:val="0"/>
          <w:color w:val="1F2937"/>
          <w:sz w:val="17"/>
        </w:rPr>
        <w:t>echo "status=NEW" &gt; app.txt</w:t>
      </w:r>
      <w:r>
        <w:br/>
      </w:r>
      <w:r>
        <w:rPr>
          <w:rFonts w:ascii="Consolas" w:hAnsi="Consolas"/>
          <w:b w:val="0"/>
          <w:color w:val="1F2937"/>
          <w:sz w:val="17"/>
        </w:rPr>
        <w:t>git status</w:t>
      </w:r>
      <w:r>
        <w:br/>
      </w:r>
      <w:r>
        <w:rPr>
          <w:rFonts w:ascii="Consolas" w:hAnsi="Consolas"/>
          <w:b w:val="0"/>
          <w:color w:val="1F2937"/>
          <w:sz w:val="17"/>
        </w:rPr>
        <w:t>git diff</w:t>
      </w:r>
      <w:r>
        <w:br/>
      </w:r>
      <w:r>
        <w:rPr>
          <w:rFonts w:ascii="Consolas" w:hAnsi="Consolas"/>
          <w:b w:val="0"/>
          <w:color w:val="1F2937"/>
          <w:sz w:val="17"/>
        </w:rPr>
        <w:t>git add app.txt</w:t>
      </w:r>
      <w:r>
        <w:br/>
      </w:r>
      <w:r>
        <w:rPr>
          <w:rFonts w:ascii="Consolas" w:hAnsi="Consolas"/>
          <w:b w:val="0"/>
          <w:color w:val="1F2937"/>
          <w:sz w:val="17"/>
        </w:rPr>
        <w:t>git diff --staged</w:t>
      </w:r>
      <w:r>
        <w:br/>
      </w:r>
      <w:r>
        <w:rPr>
          <w:rFonts w:ascii="Consolas" w:hAnsi="Consolas"/>
          <w:b w:val="0"/>
          <w:color w:val="1F2937"/>
          <w:sz w:val="17"/>
        </w:rPr>
        <w:t>git commit -m "feat: add initial order status"</w:t>
      </w:r>
    </w:p>
    <w:p>
      <w:pPr>
        <w:spacing w:before="100" w:after="40"/>
      </w:pPr>
      <w:r>
        <w:rPr>
          <w:rFonts w:ascii="Aptos" w:hAnsi="Aptos"/>
          <w:b/>
          <w:color w:val="12344D"/>
          <w:sz w:val="22"/>
        </w:rPr>
        <w:t>2. Make two logical commits</w:t>
      </w:r>
    </w:p>
    <w:p>
      <w:pPr>
        <w:spacing w:after="80"/>
        <w:ind w:left="360"/>
      </w:pPr>
      <w:r>
        <w:rPr>
          <w:rFonts w:ascii="Aptos" w:hAnsi="Aptos"/>
          <w:b w:val="0"/>
          <w:sz w:val="21"/>
        </w:rPr>
        <w:t>Change app.txt to status=VALIDATED and commit. Then add notes.txt and commit separately. Avoid grouping unrelated changes.</w:t>
      </w:r>
    </w:p>
    <w:p>
      <w:pPr>
        <w:pStyle w:val="Heading2"/>
      </w:pPr>
      <w:r>
        <w:t>Lab 6.4 – Undo changes safely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Situation</w:t>
            </w:r>
          </w:p>
        </w:tc>
        <w:tc>
          <w:tcPr>
            <w:tcW w:type="dxa" w:w="3600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Recommended classroom command</w:t>
            </w:r>
          </w:p>
        </w:tc>
        <w:tc>
          <w:tcPr>
            <w:tcW w:type="dxa" w:w="3528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Uncommitted file edit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git restore app.txt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Restores file from index/HEAD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Staged by mistake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git restore --staged app.txt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Removes file from staging; edit remains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Local commit not shared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git reset --soft HEAD~1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Moves branch back; changes stay staged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Shared bad commit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git revert &lt;commit-id&gt;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Creates a new inverse commit; preserves history</w:t>
            </w:r>
          </w:p>
        </w:tc>
      </w:tr>
    </w:tbl>
    <w:p>
      <w:pPr>
        <w:spacing w:after="0"/>
      </w:pPr>
    </w:p>
    <w:p>
      <w:pPr>
        <w:pStyle w:val="CodeBlock"/>
        <w:keepLines/>
      </w:pPr>
      <w:r>
        <w:rPr>
          <w:rFonts w:ascii="Consolas" w:hAnsi="Consolas"/>
          <w:b w:val="0"/>
          <w:color w:val="1F2937"/>
          <w:sz w:val="17"/>
        </w:rPr>
        <w:t>echo "broken=true" &gt;&gt; app.txt</w:t>
      </w:r>
      <w:r>
        <w:br/>
      </w:r>
      <w:r>
        <w:rPr>
          <w:rFonts w:ascii="Consolas" w:hAnsi="Consolas"/>
          <w:b w:val="0"/>
          <w:color w:val="1F2937"/>
          <w:sz w:val="17"/>
        </w:rPr>
        <w:t>git add app.txt &amp;&amp; git commit -m "test: add temporary broken flag"</w:t>
      </w:r>
      <w:r>
        <w:br/>
      </w:r>
      <w:r>
        <w:rPr>
          <w:rFonts w:ascii="Consolas" w:hAnsi="Consolas"/>
          <w:b w:val="0"/>
          <w:color w:val="1F2937"/>
          <w:sz w:val="17"/>
        </w:rPr>
        <w:t>git log --oneline -3</w:t>
      </w:r>
      <w:r>
        <w:br/>
      </w:r>
      <w:r>
        <w:rPr>
          <w:rFonts w:ascii="Consolas" w:hAnsi="Consolas"/>
          <w:b w:val="0"/>
          <w:color w:val="1F2937"/>
          <w:sz w:val="17"/>
        </w:rPr>
        <w:t>git revert --no-edit HEAD</w:t>
      </w:r>
      <w:r>
        <w:br/>
      </w:r>
      <w:r>
        <w:rPr>
          <w:rFonts w:ascii="Consolas" w:hAnsi="Consolas"/>
          <w:b w:val="0"/>
          <w:color w:val="1F2937"/>
          <w:sz w:val="17"/>
        </w:rPr>
        <w:t>git log --oneline -4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5D6"/>
          </w:tcPr>
          <w:p>
            <w:r>
              <w:rPr>
                <w:rFonts w:ascii="Aptos" w:hAnsi="Aptos"/>
                <w:b/>
                <w:color w:val="12344D"/>
                <w:sz w:val="20"/>
              </w:rPr>
              <w:t xml:space="preserve">Safety rule: </w:t>
            </w:r>
            <w:r>
              <w:rPr>
                <w:rFonts w:ascii="Aptos" w:hAnsi="Aptos"/>
                <w:b w:val="0"/>
                <w:sz w:val="20"/>
              </w:rPr>
              <w:t>Use revert for history already pushed to a shared branch. Reset rewrites where the branch points and can disrupt collaborators.</w:t>
            </w:r>
          </w:p>
        </w:tc>
      </w:tr>
    </w:tbl>
    <w:p>
      <w:pPr>
        <w:spacing w:after="0"/>
      </w:pPr>
    </w:p>
    <w:p>
      <w:pPr>
        <w:pStyle w:val="Heading2"/>
      </w:pPr>
      <w:r>
        <w:t>Lab 6.5 – Branching and fast-forward merge</w:t>
      </w:r>
    </w:p>
    <w:p>
      <w:pPr>
        <w:pStyle w:val="CodeBlock"/>
        <w:keepLines/>
      </w:pPr>
      <w:r>
        <w:rPr>
          <w:rFonts w:ascii="Consolas" w:hAnsi="Consolas"/>
          <w:b w:val="0"/>
          <w:color w:val="1F2937"/>
          <w:sz w:val="17"/>
        </w:rPr>
        <w:t>git switch -c feature/payment</w:t>
      </w:r>
      <w:r>
        <w:br/>
      </w:r>
      <w:r>
        <w:rPr>
          <w:rFonts w:ascii="Consolas" w:hAnsi="Consolas"/>
          <w:b w:val="0"/>
          <w:color w:val="1F2937"/>
          <w:sz w:val="17"/>
        </w:rPr>
        <w:t>echo "payment=enabled" &gt;&gt; app.txt</w:t>
      </w:r>
      <w:r>
        <w:br/>
      </w:r>
      <w:r>
        <w:rPr>
          <w:rFonts w:ascii="Consolas" w:hAnsi="Consolas"/>
          <w:b w:val="0"/>
          <w:color w:val="1F2937"/>
          <w:sz w:val="17"/>
        </w:rPr>
        <w:t>git add app.txt</w:t>
      </w:r>
      <w:r>
        <w:br/>
      </w:r>
      <w:r>
        <w:rPr>
          <w:rFonts w:ascii="Consolas" w:hAnsi="Consolas"/>
          <w:b w:val="0"/>
          <w:color w:val="1F2937"/>
          <w:sz w:val="17"/>
        </w:rPr>
        <w:t>git commit -m "feat: enable payment"</w:t>
      </w:r>
      <w:r>
        <w:br/>
      </w:r>
      <w:r>
        <w:rPr>
          <w:rFonts w:ascii="Consolas" w:hAnsi="Consolas"/>
          <w:b w:val="0"/>
          <w:color w:val="1F2937"/>
          <w:sz w:val="17"/>
        </w:rPr>
        <w:t>git switch main</w:t>
      </w:r>
      <w:r>
        <w:br/>
      </w:r>
      <w:r>
        <w:rPr>
          <w:rFonts w:ascii="Consolas" w:hAnsi="Consolas"/>
          <w:b w:val="0"/>
          <w:color w:val="1F2937"/>
          <w:sz w:val="17"/>
        </w:rPr>
        <w:t>git merge feature/payment</w:t>
      </w:r>
      <w:r>
        <w:br/>
      </w:r>
      <w:r>
        <w:rPr>
          <w:rFonts w:ascii="Consolas" w:hAnsi="Consolas"/>
          <w:b w:val="0"/>
          <w:color w:val="1F2937"/>
          <w:sz w:val="17"/>
        </w:rPr>
        <w:t>git log --oneline --graph --decorate --all</w:t>
      </w:r>
    </w:p>
    <w:p>
      <w:r>
        <w:t>Expected: because main did not move after the branch was created, Git can advance main directly. This is a fast-forward merge.</w:t>
      </w:r>
    </w:p>
    <w:p>
      <w:pPr>
        <w:pStyle w:val="Heading2"/>
      </w:pPr>
      <w:r>
        <w:t>Lab 6.6 – Three-way merge and conflict resolution</w:t>
      </w:r>
    </w:p>
    <w:p>
      <w:pPr>
        <w:spacing w:before="100" w:after="40"/>
      </w:pPr>
      <w:r>
        <w:rPr>
          <w:rFonts w:ascii="Aptos" w:hAnsi="Aptos"/>
          <w:b/>
          <w:color w:val="12344D"/>
          <w:sz w:val="22"/>
        </w:rPr>
        <w:t>1. Create divergent changes</w:t>
      </w:r>
    </w:p>
    <w:p>
      <w:pPr>
        <w:pStyle w:val="CodeBlock"/>
        <w:keepLines/>
      </w:pPr>
      <w:r>
        <w:rPr>
          <w:rFonts w:ascii="Consolas" w:hAnsi="Consolas"/>
          <w:b w:val="0"/>
          <w:color w:val="1F2937"/>
          <w:sz w:val="17"/>
        </w:rPr>
        <w:t>git switch -c feature/city</w:t>
      </w:r>
      <w:r>
        <w:br/>
      </w:r>
      <w:r>
        <w:rPr>
          <w:rFonts w:ascii="Consolas" w:hAnsi="Consolas"/>
          <w:b w:val="0"/>
          <w:color w:val="1F2937"/>
          <w:sz w:val="17"/>
        </w:rPr>
        <w:t># Edit app.txt and add: city=Bengaluru</w:t>
      </w:r>
      <w:r>
        <w:br/>
      </w:r>
      <w:r>
        <w:rPr>
          <w:rFonts w:ascii="Consolas" w:hAnsi="Consolas"/>
          <w:b w:val="0"/>
          <w:color w:val="1F2937"/>
          <w:sz w:val="17"/>
        </w:rPr>
        <w:t>git add app.txt &amp;&amp; git commit -m "feat: add Bengaluru city"</w:t>
      </w:r>
      <w:r>
        <w:br/>
      </w:r>
      <w:r>
        <w:rPr>
          <w:rFonts w:ascii="Consolas" w:hAnsi="Consolas"/>
          <w:b w:val="0"/>
          <w:color w:val="1F2937"/>
          <w:sz w:val="17"/>
        </w:rPr>
        <w:t>git switch main</w:t>
      </w:r>
      <w:r>
        <w:br/>
      </w:r>
      <w:r>
        <w:rPr>
          <w:rFonts w:ascii="Consolas" w:hAnsi="Consolas"/>
          <w:b w:val="0"/>
          <w:color w:val="1F2937"/>
          <w:sz w:val="17"/>
        </w:rPr>
        <w:t># Edit the same line differently, for example city=Mysuru</w:t>
      </w:r>
      <w:r>
        <w:br/>
      </w:r>
      <w:r>
        <w:rPr>
          <w:rFonts w:ascii="Consolas" w:hAnsi="Consolas"/>
          <w:b w:val="0"/>
          <w:color w:val="1F2937"/>
          <w:sz w:val="17"/>
        </w:rPr>
        <w:t>git add app.txt &amp;&amp; git commit -m "feat: add Mysuru city"</w:t>
      </w:r>
      <w:r>
        <w:br/>
      </w:r>
      <w:r>
        <w:rPr>
          <w:rFonts w:ascii="Consolas" w:hAnsi="Consolas"/>
          <w:b w:val="0"/>
          <w:color w:val="1F2937"/>
          <w:sz w:val="17"/>
        </w:rPr>
        <w:t>git merge feature/city</w:t>
      </w:r>
    </w:p>
    <w:p>
      <w:pPr>
        <w:spacing w:before="100" w:after="40"/>
      </w:pPr>
      <w:r>
        <w:rPr>
          <w:rFonts w:ascii="Aptos" w:hAnsi="Aptos"/>
          <w:b/>
          <w:color w:val="12344D"/>
          <w:sz w:val="22"/>
        </w:rPr>
        <w:t>2. Inspect conflict markers</w:t>
      </w:r>
    </w:p>
    <w:p>
      <w:pPr>
        <w:pStyle w:val="CodeBlock"/>
        <w:keepLines/>
      </w:pPr>
      <w:r>
        <w:rPr>
          <w:rFonts w:ascii="Consolas" w:hAnsi="Consolas"/>
          <w:b w:val="0"/>
          <w:color w:val="1F2937"/>
          <w:sz w:val="17"/>
        </w:rPr>
        <w:t>git status</w:t>
      </w:r>
      <w:r>
        <w:br/>
      </w:r>
      <w:r>
        <w:rPr>
          <w:rFonts w:ascii="Consolas" w:hAnsi="Consolas"/>
          <w:b w:val="0"/>
          <w:color w:val="1F2937"/>
          <w:sz w:val="17"/>
        </w:rPr>
        <w:t># Open app.txt and locate &lt;&lt;&lt;&lt;&lt;&lt;&lt;, ======= and &gt;&gt;&gt;&gt;&gt;&gt;&gt;</w:t>
      </w:r>
    </w:p>
    <w:p>
      <w:pPr>
        <w:spacing w:before="100" w:after="40"/>
      </w:pPr>
      <w:r>
        <w:rPr>
          <w:rFonts w:ascii="Aptos" w:hAnsi="Aptos"/>
          <w:b/>
          <w:color w:val="12344D"/>
          <w:sz w:val="22"/>
        </w:rPr>
        <w:t>3. Choose the correct final line, remove markers, then finish</w:t>
      </w:r>
    </w:p>
    <w:p>
      <w:pPr>
        <w:pStyle w:val="CodeBlock"/>
        <w:keepLines/>
      </w:pPr>
      <w:r>
        <w:rPr>
          <w:rFonts w:ascii="Consolas" w:hAnsi="Consolas"/>
          <w:b w:val="0"/>
          <w:color w:val="1F2937"/>
          <w:sz w:val="17"/>
        </w:rPr>
        <w:t>git add app.txt</w:t>
      </w:r>
      <w:r>
        <w:br/>
      </w:r>
      <w:r>
        <w:rPr>
          <w:rFonts w:ascii="Consolas" w:hAnsi="Consolas"/>
          <w:b w:val="0"/>
          <w:color w:val="1F2937"/>
          <w:sz w:val="17"/>
        </w:rPr>
        <w:t>git commit -m "merge: resolve city conflict"</w:t>
      </w:r>
      <w:r>
        <w:br/>
      </w:r>
      <w:r>
        <w:rPr>
          <w:rFonts w:ascii="Consolas" w:hAnsi="Consolas"/>
          <w:b w:val="0"/>
          <w:color w:val="1F2937"/>
          <w:sz w:val="17"/>
        </w:rPr>
        <w:t>git log --oneline --graph --decorate --all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5D6"/>
          </w:tcPr>
          <w:p>
            <w:r>
              <w:rPr>
                <w:rFonts w:ascii="Aptos" w:hAnsi="Aptos"/>
                <w:b/>
                <w:color w:val="12344D"/>
                <w:sz w:val="20"/>
              </w:rPr>
              <w:t xml:space="preserve">Trainer checkpoint: </w:t>
            </w:r>
            <w:r>
              <w:rPr>
                <w:rFonts w:ascii="Aptos" w:hAnsi="Aptos"/>
                <w:b w:val="0"/>
                <w:sz w:val="20"/>
              </w:rPr>
              <w:t>A conflict is not a Git failure. It means Git needs a human decision because two histories changed overlapping content.</w:t>
            </w:r>
          </w:p>
        </w:tc>
      </w:tr>
    </w:tbl>
    <w:p>
      <w:pPr>
        <w:spacing w:after="0"/>
      </w:pPr>
    </w:p>
    <w:p>
      <w:pPr>
        <w:pStyle w:val="Heading2"/>
      </w:pPr>
      <w:r>
        <w:t>Lab 6.7 – Stash unfinished work</w:t>
      </w:r>
    </w:p>
    <w:p>
      <w:pPr>
        <w:pStyle w:val="CodeBlock"/>
        <w:keepLines/>
      </w:pPr>
      <w:r>
        <w:rPr>
          <w:rFonts w:ascii="Consolas" w:hAnsi="Consolas"/>
          <w:b w:val="0"/>
          <w:color w:val="1F2937"/>
          <w:sz w:val="17"/>
        </w:rPr>
        <w:t>echo "draft discount logic" &gt;&gt; notes.txt</w:t>
      </w:r>
      <w:r>
        <w:br/>
      </w:r>
      <w:r>
        <w:rPr>
          <w:rFonts w:ascii="Consolas" w:hAnsi="Consolas"/>
          <w:b w:val="0"/>
          <w:color w:val="1F2937"/>
          <w:sz w:val="17"/>
        </w:rPr>
        <w:t>git status</w:t>
      </w:r>
      <w:r>
        <w:br/>
      </w:r>
      <w:r>
        <w:rPr>
          <w:rFonts w:ascii="Consolas" w:hAnsi="Consolas"/>
          <w:b w:val="0"/>
          <w:color w:val="1F2937"/>
          <w:sz w:val="17"/>
        </w:rPr>
        <w:t>git stash push -m "WIP discount notes"</w:t>
      </w:r>
      <w:r>
        <w:br/>
      </w:r>
      <w:r>
        <w:rPr>
          <w:rFonts w:ascii="Consolas" w:hAnsi="Consolas"/>
          <w:b w:val="0"/>
          <w:color w:val="1F2937"/>
          <w:sz w:val="17"/>
        </w:rPr>
        <w:t>git status</w:t>
      </w:r>
      <w:r>
        <w:br/>
      </w:r>
      <w:r>
        <w:rPr>
          <w:rFonts w:ascii="Consolas" w:hAnsi="Consolas"/>
          <w:b w:val="0"/>
          <w:color w:val="1F2937"/>
          <w:sz w:val="17"/>
        </w:rPr>
        <w:t>git stash list</w:t>
      </w:r>
      <w:r>
        <w:br/>
      </w:r>
      <w:r>
        <w:rPr>
          <w:rFonts w:ascii="Consolas" w:hAnsi="Consolas"/>
          <w:b w:val="0"/>
          <w:color w:val="1F2937"/>
          <w:sz w:val="17"/>
        </w:rPr>
        <w:t>git stash pop</w:t>
      </w:r>
    </w:p>
    <w:p>
      <w:pPr>
        <w:pStyle w:val="Heading2"/>
      </w:pPr>
      <w:r>
        <w:t>Lab 6.8 – Rebase demonstration</w:t>
      </w:r>
    </w:p>
    <w:p>
      <w:pPr>
        <w:pStyle w:val="CodeBlock"/>
        <w:keepLines/>
      </w:pPr>
      <w:r>
        <w:rPr>
          <w:rFonts w:ascii="Consolas" w:hAnsi="Consolas"/>
          <w:b w:val="0"/>
          <w:color w:val="1F2937"/>
          <w:sz w:val="17"/>
        </w:rPr>
        <w:t>git switch -c feature/audit</w:t>
      </w:r>
      <w:r>
        <w:br/>
      </w:r>
      <w:r>
        <w:rPr>
          <w:rFonts w:ascii="Consolas" w:hAnsi="Consolas"/>
          <w:b w:val="0"/>
          <w:color w:val="1F2937"/>
          <w:sz w:val="17"/>
        </w:rPr>
        <w:t>echo "audit=on" &gt;&gt; app.txt</w:t>
      </w:r>
      <w:r>
        <w:br/>
      </w:r>
      <w:r>
        <w:rPr>
          <w:rFonts w:ascii="Consolas" w:hAnsi="Consolas"/>
          <w:b w:val="0"/>
          <w:color w:val="1F2937"/>
          <w:sz w:val="17"/>
        </w:rPr>
        <w:t>git add app.txt &amp;&amp; git commit -m "feat: enable audit"</w:t>
      </w:r>
      <w:r>
        <w:br/>
      </w:r>
      <w:r>
        <w:rPr>
          <w:rFonts w:ascii="Consolas" w:hAnsi="Consolas"/>
          <w:b w:val="0"/>
          <w:color w:val="1F2937"/>
          <w:sz w:val="17"/>
        </w:rPr>
        <w:t>git switch main</w:t>
      </w:r>
      <w:r>
        <w:br/>
      </w:r>
      <w:r>
        <w:rPr>
          <w:rFonts w:ascii="Consolas" w:hAnsi="Consolas"/>
          <w:b w:val="0"/>
          <w:color w:val="1F2937"/>
          <w:sz w:val="17"/>
        </w:rPr>
        <w:t>echo "version=2" &gt;&gt; app.txt</w:t>
      </w:r>
      <w:r>
        <w:br/>
      </w:r>
      <w:r>
        <w:rPr>
          <w:rFonts w:ascii="Consolas" w:hAnsi="Consolas"/>
          <w:b w:val="0"/>
          <w:color w:val="1F2937"/>
          <w:sz w:val="17"/>
        </w:rPr>
        <w:t>git add app.txt &amp;&amp; git commit -m "chore: bump version"</w:t>
      </w:r>
      <w:r>
        <w:br/>
      </w:r>
      <w:r>
        <w:rPr>
          <w:rFonts w:ascii="Consolas" w:hAnsi="Consolas"/>
          <w:b w:val="0"/>
          <w:color w:val="1F2937"/>
          <w:sz w:val="17"/>
        </w:rPr>
        <w:t>git switch feature/audit</w:t>
      </w:r>
      <w:r>
        <w:br/>
      </w:r>
      <w:r>
        <w:rPr>
          <w:rFonts w:ascii="Consolas" w:hAnsi="Consolas"/>
          <w:b w:val="0"/>
          <w:color w:val="1F2937"/>
          <w:sz w:val="17"/>
        </w:rPr>
        <w:t>git rebase main</w:t>
      </w:r>
      <w:r>
        <w:br/>
      </w:r>
      <w:r>
        <w:rPr>
          <w:rFonts w:ascii="Consolas" w:hAnsi="Consolas"/>
          <w:b w:val="0"/>
          <w:color w:val="1F2937"/>
          <w:sz w:val="17"/>
        </w:rPr>
        <w:t>git log --oneline --graph --decorate --all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5D6"/>
          </w:tcPr>
          <w:p>
            <w:r>
              <w:rPr>
                <w:rFonts w:ascii="Aptos" w:hAnsi="Aptos"/>
                <w:b/>
                <w:color w:val="12344D"/>
                <w:sz w:val="20"/>
              </w:rPr>
              <w:t xml:space="preserve">Important: </w:t>
            </w:r>
            <w:r>
              <w:rPr>
                <w:rFonts w:ascii="Aptos" w:hAnsi="Aptos"/>
                <w:b w:val="0"/>
                <w:sz w:val="20"/>
              </w:rPr>
              <w:t>Rebase recreates commits on a new base and changes their IDs. Do not casually rebase a branch other people are already using.</w:t>
            </w:r>
          </w:p>
        </w:tc>
      </w:tr>
    </w:tbl>
    <w:p>
      <w:pPr>
        <w:spacing w:after="0"/>
      </w:pPr>
    </w:p>
    <w:p>
      <w:pPr>
        <w:pStyle w:val="Heading2"/>
      </w:pPr>
      <w:r>
        <w:t>Lab 6.9 – Create GitHub repository and connect the remote</w:t>
      </w:r>
    </w:p>
    <w:p>
      <w:pPr>
        <w:spacing w:before="100" w:after="40"/>
      </w:pPr>
      <w:r>
        <w:rPr>
          <w:rFonts w:ascii="Aptos" w:hAnsi="Aptos"/>
          <w:b/>
          <w:color w:val="12344D"/>
          <w:sz w:val="22"/>
        </w:rPr>
        <w:t>1. GitHub UI</w:t>
      </w:r>
    </w:p>
    <w:p>
      <w:pPr>
        <w:spacing w:after="80"/>
        <w:ind w:left="360"/>
      </w:pPr>
      <w:r>
        <w:rPr>
          <w:rFonts w:ascii="Aptos" w:hAnsi="Aptos"/>
          <w:b w:val="0"/>
          <w:sz w:val="21"/>
        </w:rPr>
        <w:t>Select New repository. Name it cloud-orders. For this exercise, do not initialize it with README, .gitignore or license because local history already exists.</w:t>
      </w:r>
    </w:p>
    <w:p>
      <w:pPr>
        <w:spacing w:before="100" w:after="40"/>
      </w:pPr>
      <w:r>
        <w:rPr>
          <w:rFonts w:ascii="Aptos" w:hAnsi="Aptos"/>
          <w:b/>
          <w:color w:val="12344D"/>
          <w:sz w:val="22"/>
        </w:rPr>
        <w:t>2. Connect and push</w:t>
      </w:r>
    </w:p>
    <w:p>
      <w:pPr>
        <w:spacing w:after="80"/>
        <w:ind w:left="360"/>
      </w:pPr>
      <w:r>
        <w:rPr>
          <w:rFonts w:ascii="Aptos" w:hAnsi="Aptos"/>
          <w:b w:val="0"/>
          <w:sz w:val="21"/>
        </w:rPr>
        <w:t>Copy the HTTPS repository URL.</w:t>
      </w:r>
    </w:p>
    <w:p>
      <w:pPr>
        <w:pStyle w:val="CodeBlock"/>
        <w:keepLines/>
      </w:pPr>
      <w:r>
        <w:rPr>
          <w:rFonts w:ascii="Consolas" w:hAnsi="Consolas"/>
          <w:b w:val="0"/>
          <w:color w:val="1F2937"/>
          <w:sz w:val="17"/>
        </w:rPr>
        <w:t>git remote add origin https://github.com/&lt;github-user&gt;/cloud-orders.git</w:t>
      </w:r>
      <w:r>
        <w:br/>
      </w:r>
      <w:r>
        <w:rPr>
          <w:rFonts w:ascii="Consolas" w:hAnsi="Consolas"/>
          <w:b w:val="0"/>
          <w:color w:val="1F2937"/>
          <w:sz w:val="17"/>
        </w:rPr>
        <w:t>git remote -v</w:t>
      </w:r>
      <w:r>
        <w:br/>
      </w:r>
      <w:r>
        <w:rPr>
          <w:rFonts w:ascii="Consolas" w:hAnsi="Consolas"/>
          <w:b w:val="0"/>
          <w:color w:val="1F2937"/>
          <w:sz w:val="17"/>
        </w:rPr>
        <w:t>git push -u origin main</w:t>
      </w:r>
      <w:r>
        <w:br/>
      </w:r>
      <w:r>
        <w:rPr>
          <w:rFonts w:ascii="Consolas" w:hAnsi="Consolas"/>
          <w:b w:val="0"/>
          <w:color w:val="1F2937"/>
          <w:sz w:val="17"/>
        </w:rPr>
        <w:t>git push origin --all</w:t>
      </w:r>
    </w:p>
    <w:p>
      <w:pPr>
        <w:spacing w:before="100" w:after="40"/>
      </w:pPr>
      <w:r>
        <w:rPr>
          <w:rFonts w:ascii="Aptos" w:hAnsi="Aptos"/>
          <w:b/>
          <w:color w:val="12344D"/>
          <w:sz w:val="22"/>
        </w:rPr>
        <w:t>3. Validate</w:t>
      </w:r>
    </w:p>
    <w:p>
      <w:pPr>
        <w:spacing w:after="80"/>
        <w:ind w:left="360"/>
      </w:pPr>
      <w:r>
        <w:rPr>
          <w:rFonts w:ascii="Aptos" w:hAnsi="Aptos"/>
          <w:b w:val="0"/>
          <w:sz w:val="21"/>
        </w:rPr>
        <w:t>Refresh the repository. Verify files, commits and branches. Create one GitHub Issue named “Containerize cloud-orders.”</w:t>
      </w:r>
    </w:p>
    <w:p>
      <w:pPr>
        <w:spacing w:before="100" w:after="40"/>
      </w:pPr>
      <w:r>
        <w:rPr>
          <w:rFonts w:ascii="Aptos" w:hAnsi="Aptos"/>
          <w:b/>
          <w:color w:val="12344D"/>
          <w:sz w:val="22"/>
        </w:rPr>
        <w:t>4. Clone test</w:t>
      </w:r>
    </w:p>
    <w:p>
      <w:pPr>
        <w:spacing w:after="80"/>
        <w:ind w:left="360"/>
      </w:pPr>
      <w:r>
        <w:rPr>
          <w:rFonts w:ascii="Aptos" w:hAnsi="Aptos"/>
          <w:b w:val="0"/>
          <w:sz w:val="21"/>
        </w:rPr>
        <w:t>Use a different parent folder, then run:</w:t>
      </w:r>
    </w:p>
    <w:p>
      <w:pPr>
        <w:pStyle w:val="CodeBlock"/>
        <w:keepLines/>
      </w:pPr>
      <w:r>
        <w:rPr>
          <w:rFonts w:ascii="Consolas" w:hAnsi="Consolas"/>
          <w:b w:val="0"/>
          <w:color w:val="1F2937"/>
          <w:sz w:val="17"/>
        </w:rPr>
        <w:t>git clone https://github.com/&lt;github-user&gt;/cloud-orders.git cloud-orders-clone</w:t>
      </w:r>
      <w:r>
        <w:br/>
      </w:r>
      <w:r>
        <w:rPr>
          <w:rFonts w:ascii="Consolas" w:hAnsi="Consolas"/>
          <w:b w:val="0"/>
          <w:color w:val="1F2937"/>
          <w:sz w:val="17"/>
        </w:rPr>
        <w:t>cd cloud-orders-clone</w:t>
      </w:r>
      <w:r>
        <w:br/>
      </w:r>
      <w:r>
        <w:rPr>
          <w:rFonts w:ascii="Consolas" w:hAnsi="Consolas"/>
          <w:b w:val="0"/>
          <w:color w:val="1F2937"/>
          <w:sz w:val="17"/>
        </w:rPr>
        <w:t>git log --oneline --all --graph</w:t>
      </w:r>
    </w:p>
    <w:p>
      <w:pPr>
        <w:pStyle w:val="Heading2"/>
      </w:pPr>
      <w:r>
        <w:t>Day 6 practical assessment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3744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Evidence</w:t>
            </w:r>
          </w:p>
        </w:tc>
        <w:tc>
          <w:tcPr>
            <w:tcW w:type="dxa" w:w="1296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Marks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Create repository and 3 meaningful commits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git log --oneline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20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Create feature branch and merge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Graph shows branch/merge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20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Resolve one conflict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Clean file and merge commit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25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Demonstrate stash or revert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Command history and log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15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Push to GitHub and create issue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Repository URL and issue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20</w:t>
            </w:r>
          </w:p>
        </w:tc>
      </w:tr>
    </w:tbl>
    <w:p>
      <w:pPr>
        <w:spacing w:after="0"/>
      </w:pPr>
    </w:p>
    <w:p>
      <w:pPr>
        <w:pStyle w:val="Heading2"/>
      </w:pPr>
      <w:r>
        <w:t>Day 6 troubleshooting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3024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Likely reason</w:t>
            </w:r>
          </w:p>
        </w:tc>
        <w:tc>
          <w:tcPr>
            <w:tcW w:type="dxa" w:w="3744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Author identity unknown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user.name/email missing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Configure values and retry commit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src refspec main does not match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No commit or branch has another name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Make first commit; inspect git branch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Authentication failed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Password auth not supported or credential stale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Use browser credential manager, GitHub CLI or approved token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non-fast-forward push rejected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Remote contains newer commits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git pull --rebase origin main, resolve, then push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Merge still in progress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Conflict not resolved/added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Resolve all files, git add, git commit; or git merge --abort</w:t>
            </w:r>
          </w:p>
        </w:tc>
      </w:tr>
    </w:tbl>
    <w:p>
      <w:pPr>
        <w:spacing w:after="0"/>
      </w:pPr>
    </w:p>
    <w:p>
      <w:pPr>
        <w:pStyle w:val="Heading1"/>
      </w:pPr>
      <w:r>
        <w:t>Day 7 – GitHub and Containerization</w:t>
      </w:r>
    </w:p>
    <w:p>
      <w:pPr>
        <w:pStyle w:val="Heading2"/>
      </w:pPr>
      <w:r>
        <w:t>Learning objectives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Distinguish image, container, registry, volume and orchestrator.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Build and run a web application using a Dockerfile.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Use bind mounts/volumes and Docker Compose.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Publish an image to GitHub Container Registry (GHCR).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Run a GitHub Actions workflow that builds, pushes and deploys the image to Azure Container Instances.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Position ACI, Azure Container Apps, AKS and Azure Functions correctly.</w:t>
      </w:r>
    </w:p>
    <w:p>
      <w:pPr>
        <w:pStyle w:val="Heading2"/>
      </w:pPr>
      <w:r>
        <w:t>Lab 7.1 – Add the sample web application</w:t>
      </w:r>
    </w:p>
    <w:p>
      <w:pPr>
        <w:spacing w:before="100" w:after="40"/>
      </w:pPr>
      <w:r>
        <w:rPr>
          <w:rFonts w:ascii="Aptos" w:hAnsi="Aptos"/>
          <w:b/>
          <w:color w:val="12344D"/>
          <w:sz w:val="22"/>
        </w:rPr>
        <w:t>1. Create app.js in the cloud-orders repository</w:t>
      </w:r>
    </w:p>
    <w:p>
      <w:pPr>
        <w:pStyle w:val="CodeBlock"/>
        <w:keepLines/>
      </w:pPr>
      <w:r>
        <w:rPr>
          <w:rFonts w:ascii="Consolas" w:hAnsi="Consolas"/>
          <w:b w:val="0"/>
          <w:color w:val="1F2937"/>
          <w:sz w:val="17"/>
        </w:rPr>
        <w:t>const http = require('http');</w:t>
      </w:r>
      <w:r>
        <w:br/>
      </w:r>
      <w:r>
        <w:rPr>
          <w:rFonts w:ascii="Consolas" w:hAnsi="Consolas"/>
          <w:b w:val="0"/>
          <w:color w:val="1F2937"/>
          <w:sz w:val="17"/>
        </w:rPr>
        <w:t>const port = process.env.PORT || 8080;</w:t>
      </w:r>
      <w:r>
        <w:br/>
      </w:r>
      <w:r>
        <w:rPr>
          <w:rFonts w:ascii="Consolas" w:hAnsi="Consolas"/>
          <w:b w:val="0"/>
          <w:color w:val="1F2937"/>
          <w:sz w:val="17"/>
        </w:rPr>
        <w:t>const server = http.createServer((req, res) =&gt; {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res.writeHead(200, {'Content-Type': 'application/json'});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res.end(JSON.stringify({service:'cloud-orders', status:'RUNNING', version:'1.0'}));</w:t>
      </w:r>
      <w:r>
        <w:br/>
      </w:r>
      <w:r>
        <w:rPr>
          <w:rFonts w:ascii="Consolas" w:hAnsi="Consolas"/>
          <w:b w:val="0"/>
          <w:color w:val="1F2937"/>
          <w:sz w:val="17"/>
        </w:rPr>
        <w:t>});</w:t>
      </w:r>
      <w:r>
        <w:br/>
      </w:r>
      <w:r>
        <w:rPr>
          <w:rFonts w:ascii="Consolas" w:hAnsi="Consolas"/>
          <w:b w:val="0"/>
          <w:color w:val="1F2937"/>
          <w:sz w:val="17"/>
        </w:rPr>
        <w:t>server.listen(port, '0.0.0.0', () =&gt; console.log(`Listening on ${port}`));</w:t>
      </w:r>
    </w:p>
    <w:p>
      <w:pPr>
        <w:spacing w:before="100" w:after="40"/>
      </w:pPr>
      <w:r>
        <w:rPr>
          <w:rFonts w:ascii="Aptos" w:hAnsi="Aptos"/>
          <w:b/>
          <w:color w:val="12344D"/>
          <w:sz w:val="22"/>
        </w:rPr>
        <w:t>2. Create package.json</w:t>
      </w:r>
    </w:p>
    <w:p>
      <w:pPr>
        <w:pStyle w:val="CodeBlock"/>
        <w:keepLines/>
      </w:pPr>
      <w:r>
        <w:rPr>
          <w:rFonts w:ascii="Consolas" w:hAnsi="Consolas"/>
          <w:b w:val="0"/>
          <w:color w:val="1F2937"/>
          <w:sz w:val="17"/>
        </w:rPr>
        <w:t>{"name":"cloud-orders","version":"1.0.0","private":true,"scripts":{"start":"node app.js"}}</w:t>
      </w:r>
    </w:p>
    <w:p>
      <w:pPr>
        <w:spacing w:before="100" w:after="40"/>
      </w:pPr>
      <w:r>
        <w:rPr>
          <w:rFonts w:ascii="Aptos" w:hAnsi="Aptos"/>
          <w:b/>
          <w:color w:val="12344D"/>
          <w:sz w:val="22"/>
        </w:rPr>
        <w:t>3. Test without Docker</w:t>
      </w:r>
    </w:p>
    <w:p>
      <w:pPr>
        <w:pStyle w:val="CodeBlock"/>
        <w:keepLines/>
      </w:pPr>
      <w:r>
        <w:rPr>
          <w:rFonts w:ascii="Consolas" w:hAnsi="Consolas"/>
          <w:b w:val="0"/>
          <w:color w:val="1F2937"/>
          <w:sz w:val="17"/>
        </w:rPr>
        <w:t>node app.js</w:t>
      </w:r>
      <w:r>
        <w:br/>
      </w:r>
      <w:r>
        <w:rPr>
          <w:rFonts w:ascii="Consolas" w:hAnsi="Consolas"/>
          <w:b w:val="0"/>
          <w:color w:val="1F2937"/>
          <w:sz w:val="17"/>
        </w:rPr>
        <w:t># Open http://localhost:8080 in a browser; press Ctrl+C when finished</w:t>
      </w:r>
    </w:p>
    <w:p>
      <w:pPr>
        <w:pStyle w:val="Heading2"/>
      </w:pPr>
      <w:r>
        <w:t>Lab 7.2 – Create a Dockerfile and image</w:t>
      </w:r>
    </w:p>
    <w:p>
      <w:pPr>
        <w:pStyle w:val="CodeBlock"/>
        <w:keepLines/>
      </w:pPr>
      <w:r>
        <w:rPr>
          <w:rFonts w:ascii="Consolas" w:hAnsi="Consolas"/>
          <w:b w:val="0"/>
          <w:color w:val="1F2937"/>
          <w:sz w:val="17"/>
        </w:rPr>
        <w:t>FROM node:22-alpine</w:t>
      </w:r>
      <w:r>
        <w:br/>
      </w:r>
      <w:r>
        <w:rPr>
          <w:rFonts w:ascii="Consolas" w:hAnsi="Consolas"/>
          <w:b w:val="0"/>
          <w:color w:val="1F2937"/>
          <w:sz w:val="17"/>
        </w:rPr>
        <w:t>WORKDIR /app</w:t>
      </w:r>
      <w:r>
        <w:br/>
      </w:r>
      <w:r>
        <w:rPr>
          <w:rFonts w:ascii="Consolas" w:hAnsi="Consolas"/>
          <w:b w:val="0"/>
          <w:color w:val="1F2937"/>
          <w:sz w:val="17"/>
        </w:rPr>
        <w:t>COPY package.json ./</w:t>
      </w:r>
      <w:r>
        <w:br/>
      </w:r>
      <w:r>
        <w:rPr>
          <w:rFonts w:ascii="Consolas" w:hAnsi="Consolas"/>
          <w:b w:val="0"/>
          <w:color w:val="1F2937"/>
          <w:sz w:val="17"/>
        </w:rPr>
        <w:t>COPY app.js ./</w:t>
      </w:r>
      <w:r>
        <w:br/>
      </w:r>
      <w:r>
        <w:rPr>
          <w:rFonts w:ascii="Consolas" w:hAnsi="Consolas"/>
          <w:b w:val="0"/>
          <w:color w:val="1F2937"/>
          <w:sz w:val="17"/>
        </w:rPr>
        <w:t>ENV PORT=8080</w:t>
      </w:r>
      <w:r>
        <w:br/>
      </w:r>
      <w:r>
        <w:rPr>
          <w:rFonts w:ascii="Consolas" w:hAnsi="Consolas"/>
          <w:b w:val="0"/>
          <w:color w:val="1F2937"/>
          <w:sz w:val="17"/>
        </w:rPr>
        <w:t>EXPOSE 8080</w:t>
      </w:r>
      <w:r>
        <w:br/>
      </w:r>
      <w:r>
        <w:rPr>
          <w:rFonts w:ascii="Consolas" w:hAnsi="Consolas"/>
          <w:b w:val="0"/>
          <w:color w:val="1F2937"/>
          <w:sz w:val="17"/>
        </w:rPr>
        <w:t>USER node</w:t>
      </w:r>
      <w:r>
        <w:br/>
      </w:r>
      <w:r>
        <w:rPr>
          <w:rFonts w:ascii="Consolas" w:hAnsi="Consolas"/>
          <w:b w:val="0"/>
          <w:color w:val="1F2937"/>
          <w:sz w:val="17"/>
        </w:rPr>
        <w:t>CMD ["node", "app.js"]</w:t>
      </w:r>
    </w:p>
    <w:p>
      <w:pPr>
        <w:pStyle w:val="CodeBlock"/>
        <w:keepLines/>
      </w:pPr>
      <w:r>
        <w:rPr>
          <w:rFonts w:ascii="Consolas" w:hAnsi="Consolas"/>
          <w:b w:val="0"/>
          <w:color w:val="1F2937"/>
          <w:sz w:val="17"/>
        </w:rPr>
        <w:t># .dockerignore</w:t>
      </w:r>
      <w:r>
        <w:br/>
      </w:r>
      <w:r>
        <w:rPr>
          <w:rFonts w:ascii="Consolas" w:hAnsi="Consolas"/>
          <w:b w:val="0"/>
          <w:color w:val="1F2937"/>
          <w:sz w:val="17"/>
        </w:rPr>
        <w:t>.git</w:t>
      </w:r>
      <w:r>
        <w:br/>
      </w:r>
      <w:r>
        <w:rPr>
          <w:rFonts w:ascii="Consolas" w:hAnsi="Consolas"/>
          <w:b w:val="0"/>
          <w:color w:val="1F2937"/>
          <w:sz w:val="17"/>
        </w:rPr>
        <w:t>.github</w:t>
      </w:r>
      <w:r>
        <w:br/>
      </w:r>
      <w:r>
        <w:rPr>
          <w:rFonts w:ascii="Consolas" w:hAnsi="Consolas"/>
          <w:b w:val="0"/>
          <w:color w:val="1F2937"/>
          <w:sz w:val="17"/>
        </w:rPr>
        <w:t>node_modules</w:t>
      </w:r>
      <w:r>
        <w:br/>
      </w:r>
      <w:r>
        <w:rPr>
          <w:rFonts w:ascii="Consolas" w:hAnsi="Consolas"/>
          <w:b w:val="0"/>
          <w:color w:val="1F2937"/>
          <w:sz w:val="17"/>
        </w:rPr>
        <w:t>npm-debug.log</w:t>
      </w:r>
      <w:r>
        <w:br/>
      </w:r>
      <w:r>
        <w:rPr>
          <w:rFonts w:ascii="Consolas" w:hAnsi="Consolas"/>
          <w:b w:val="0"/>
          <w:color w:val="1F2937"/>
          <w:sz w:val="17"/>
        </w:rPr>
        <w:t>README.md</w:t>
      </w:r>
    </w:p>
    <w:p>
      <w:pPr>
        <w:spacing w:before="100" w:after="40"/>
      </w:pPr>
      <w:r>
        <w:rPr>
          <w:rFonts w:ascii="Aptos" w:hAnsi="Aptos"/>
          <w:b/>
          <w:color w:val="12344D"/>
          <w:sz w:val="22"/>
        </w:rPr>
        <w:t>2. Build and inspect</w:t>
      </w:r>
    </w:p>
    <w:p>
      <w:pPr>
        <w:pStyle w:val="CodeBlock"/>
        <w:keepLines/>
      </w:pPr>
      <w:r>
        <w:rPr>
          <w:rFonts w:ascii="Consolas" w:hAnsi="Consolas"/>
          <w:b w:val="0"/>
          <w:color w:val="1F2937"/>
          <w:sz w:val="17"/>
        </w:rPr>
        <w:t>docker build -t cloud-orders:v1 .</w:t>
      </w:r>
      <w:r>
        <w:br/>
      </w:r>
      <w:r>
        <w:rPr>
          <w:rFonts w:ascii="Consolas" w:hAnsi="Consolas"/>
          <w:b w:val="0"/>
          <w:color w:val="1F2937"/>
          <w:sz w:val="17"/>
        </w:rPr>
        <w:t>docker image ls cloud-orders</w:t>
      </w:r>
      <w:r>
        <w:br/>
      </w:r>
      <w:r>
        <w:rPr>
          <w:rFonts w:ascii="Consolas" w:hAnsi="Consolas"/>
          <w:b w:val="0"/>
          <w:color w:val="1F2937"/>
          <w:sz w:val="17"/>
        </w:rPr>
        <w:t>docker history cloud-orders:v1</w:t>
      </w:r>
    </w:p>
    <w:p>
      <w:pPr>
        <w:spacing w:before="100" w:after="40"/>
      </w:pPr>
      <w:r>
        <w:rPr>
          <w:rFonts w:ascii="Aptos" w:hAnsi="Aptos"/>
          <w:b/>
          <w:color w:val="12344D"/>
          <w:sz w:val="22"/>
        </w:rPr>
        <w:t>3. Run and validate</w:t>
      </w:r>
    </w:p>
    <w:p>
      <w:pPr>
        <w:pStyle w:val="CodeBlock"/>
        <w:keepLines/>
      </w:pPr>
      <w:r>
        <w:rPr>
          <w:rFonts w:ascii="Consolas" w:hAnsi="Consolas"/>
          <w:b w:val="0"/>
          <w:color w:val="1F2937"/>
          <w:sz w:val="17"/>
        </w:rPr>
        <w:t>docker run --name cloud-orders -d -p 8080:8080 cloud-orders:v1</w:t>
      </w:r>
      <w:r>
        <w:br/>
      </w:r>
      <w:r>
        <w:rPr>
          <w:rFonts w:ascii="Consolas" w:hAnsi="Consolas"/>
          <w:b w:val="0"/>
          <w:color w:val="1F2937"/>
          <w:sz w:val="17"/>
        </w:rPr>
        <w:t>docker ps</w:t>
      </w:r>
      <w:r>
        <w:br/>
      </w:r>
      <w:r>
        <w:rPr>
          <w:rFonts w:ascii="Consolas" w:hAnsi="Consolas"/>
          <w:b w:val="0"/>
          <w:color w:val="1F2937"/>
          <w:sz w:val="17"/>
        </w:rPr>
        <w:t>docker logs cloud-orders</w:t>
      </w:r>
      <w:r>
        <w:br/>
      </w:r>
      <w:r>
        <w:rPr>
          <w:rFonts w:ascii="Consolas" w:hAnsi="Consolas"/>
          <w:b w:val="0"/>
          <w:color w:val="1F2937"/>
          <w:sz w:val="17"/>
        </w:rPr>
        <w:t># Browse http://localhost:8080</w:t>
      </w:r>
      <w:r>
        <w:br/>
      </w:r>
      <w:r>
        <w:rPr>
          <w:rFonts w:ascii="Consolas" w:hAnsi="Consolas"/>
          <w:b w:val="0"/>
          <w:color w:val="1F2937"/>
          <w:sz w:val="17"/>
        </w:rPr>
        <w:t>docker stop cloud-orders</w:t>
      </w:r>
      <w:r>
        <w:br/>
      </w:r>
      <w:r>
        <w:rPr>
          <w:rFonts w:ascii="Consolas" w:hAnsi="Consolas"/>
          <w:b w:val="0"/>
          <w:color w:val="1F2937"/>
          <w:sz w:val="17"/>
        </w:rPr>
        <w:t>docker rm cloud-orders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5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Term</w:t>
            </w:r>
          </w:p>
        </w:tc>
        <w:tc>
          <w:tcPr>
            <w:tcW w:type="dxa" w:w="7343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Simple meaning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Dockerfile</w:t>
            </w:r>
          </w:p>
        </w:tc>
        <w:tc>
          <w:tcPr>
            <w:tcW w:type="dxa" w:w="73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Recipe used to build an image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Image</w:t>
            </w:r>
          </w:p>
        </w:tc>
        <w:tc>
          <w:tcPr>
            <w:tcW w:type="dxa" w:w="73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Read-only packaged application and runtime layers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Container</w:t>
            </w:r>
          </w:p>
        </w:tc>
        <w:tc>
          <w:tcPr>
            <w:tcW w:type="dxa" w:w="73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Running instance of an image with a writable layer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Registry</w:t>
            </w:r>
          </w:p>
        </w:tc>
        <w:tc>
          <w:tcPr>
            <w:tcW w:type="dxa" w:w="73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Remote service that stores and distributes images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Volume</w:t>
            </w:r>
          </w:p>
        </w:tc>
        <w:tc>
          <w:tcPr>
            <w:tcW w:type="dxa" w:w="73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Persistent data managed outside a container lifecycle</w:t>
            </w:r>
          </w:p>
        </w:tc>
      </w:tr>
    </w:tbl>
    <w:p>
      <w:pPr>
        <w:spacing w:after="0"/>
      </w:pPr>
    </w:p>
    <w:p>
      <w:pPr>
        <w:pStyle w:val="Heading2"/>
      </w:pPr>
      <w:r>
        <w:t>Lab 7.3 – Storage and persistence</w:t>
      </w:r>
    </w:p>
    <w:p>
      <w:pPr>
        <w:pStyle w:val="CodeBlock"/>
        <w:keepLines/>
      </w:pPr>
      <w:r>
        <w:rPr>
          <w:rFonts w:ascii="Consolas" w:hAnsi="Consolas"/>
          <w:b w:val="0"/>
          <w:color w:val="1F2937"/>
          <w:sz w:val="17"/>
        </w:rPr>
        <w:t>docker volume create orders-data</w:t>
      </w:r>
      <w:r>
        <w:br/>
      </w:r>
      <w:r>
        <w:rPr>
          <w:rFonts w:ascii="Consolas" w:hAnsi="Consolas"/>
          <w:b w:val="0"/>
          <w:color w:val="1F2937"/>
          <w:sz w:val="17"/>
        </w:rPr>
        <w:t>docker volume ls</w:t>
      </w:r>
      <w:r>
        <w:br/>
      </w:r>
      <w:r>
        <w:rPr>
          <w:rFonts w:ascii="Consolas" w:hAnsi="Consolas"/>
          <w:b w:val="0"/>
          <w:color w:val="1F2937"/>
          <w:sz w:val="17"/>
        </w:rPr>
        <w:t>docker run --rm -v orders-data:/data alpine sh -c "echo training &gt; /data/check.txt"</w:t>
      </w:r>
      <w:r>
        <w:br/>
      </w:r>
      <w:r>
        <w:rPr>
          <w:rFonts w:ascii="Consolas" w:hAnsi="Consolas"/>
          <w:b w:val="0"/>
          <w:color w:val="1F2937"/>
          <w:sz w:val="17"/>
        </w:rPr>
        <w:t>docker run --rm -v orders-data:/data alpine cat /data/check.txt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5D6"/>
          </w:tcPr>
          <w:p>
            <w:r>
              <w:rPr>
                <w:rFonts w:ascii="Aptos" w:hAnsi="Aptos"/>
                <w:b/>
                <w:color w:val="12344D"/>
                <w:sz w:val="20"/>
              </w:rPr>
              <w:t xml:space="preserve">Expected result: </w:t>
            </w:r>
            <w:r>
              <w:rPr>
                <w:rFonts w:ascii="Aptos" w:hAnsi="Aptos"/>
                <w:b w:val="0"/>
                <w:sz w:val="20"/>
              </w:rPr>
              <w:t>The second short-lived container reads “training” because the named volume survives the first container.</w:t>
            </w:r>
          </w:p>
        </w:tc>
      </w:tr>
    </w:tbl>
    <w:p>
      <w:pPr>
        <w:spacing w:after="0"/>
      </w:pPr>
    </w:p>
    <w:p>
      <w:pPr>
        <w:pStyle w:val="Heading2"/>
      </w:pPr>
      <w:r>
        <w:t>Lab 7.4 – Docker Compose</w:t>
      </w:r>
    </w:p>
    <w:p>
      <w:pPr>
        <w:pStyle w:val="CodeBlock"/>
        <w:keepLines/>
      </w:pPr>
      <w:r>
        <w:rPr>
          <w:rFonts w:ascii="Consolas" w:hAnsi="Consolas"/>
          <w:b w:val="0"/>
          <w:color w:val="1F2937"/>
          <w:sz w:val="17"/>
        </w:rPr>
        <w:t># compose.yaml</w:t>
      </w:r>
      <w:r>
        <w:br/>
      </w:r>
      <w:r>
        <w:rPr>
          <w:rFonts w:ascii="Consolas" w:hAnsi="Consolas"/>
          <w:b w:val="0"/>
          <w:color w:val="1F2937"/>
          <w:sz w:val="17"/>
        </w:rPr>
        <w:t>services: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app: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build: .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ports: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- "8080:8080"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environment: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PORT: "8080"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restart: unless-stopped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redis: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image: redis:7-alpine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volumes: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- redis-data:/data</w:t>
      </w:r>
      <w:r>
        <w:br/>
      </w:r>
      <w:r>
        <w:rPr>
          <w:rFonts w:ascii="Consolas" w:hAnsi="Consolas"/>
          <w:b w:val="0"/>
          <w:color w:val="1F2937"/>
          <w:sz w:val="17"/>
        </w:rPr>
        <w:t>volumes: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redis-data:</w:t>
      </w:r>
    </w:p>
    <w:p>
      <w:pPr>
        <w:pStyle w:val="CodeBlock"/>
        <w:keepLines/>
      </w:pPr>
      <w:r>
        <w:rPr>
          <w:rFonts w:ascii="Consolas" w:hAnsi="Consolas"/>
          <w:b w:val="0"/>
          <w:color w:val="1F2937"/>
          <w:sz w:val="17"/>
        </w:rPr>
        <w:t>docker compose up -d --build</w:t>
      </w:r>
      <w:r>
        <w:br/>
      </w:r>
      <w:r>
        <w:rPr>
          <w:rFonts w:ascii="Consolas" w:hAnsi="Consolas"/>
          <w:b w:val="0"/>
          <w:color w:val="1F2937"/>
          <w:sz w:val="17"/>
        </w:rPr>
        <w:t>docker compose ps</w:t>
      </w:r>
      <w:r>
        <w:br/>
      </w:r>
      <w:r>
        <w:rPr>
          <w:rFonts w:ascii="Consolas" w:hAnsi="Consolas"/>
          <w:b w:val="0"/>
          <w:color w:val="1F2937"/>
          <w:sz w:val="17"/>
        </w:rPr>
        <w:t>docker compose logs app</w:t>
      </w:r>
      <w:r>
        <w:br/>
      </w:r>
      <w:r>
        <w:rPr>
          <w:rFonts w:ascii="Consolas" w:hAnsi="Consolas"/>
          <w:b w:val="0"/>
          <w:color w:val="1F2937"/>
          <w:sz w:val="17"/>
        </w:rPr>
        <w:t>docker compose down</w:t>
      </w:r>
      <w:r>
        <w:br/>
      </w:r>
      <w:r>
        <w:rPr>
          <w:rFonts w:ascii="Consolas" w:hAnsi="Consolas"/>
          <w:b w:val="0"/>
          <w:color w:val="1F2937"/>
          <w:sz w:val="17"/>
        </w:rPr>
        <w:t># To remove the named volume too: docker compose down -v</w:t>
      </w:r>
    </w:p>
    <w:p>
      <w:pPr>
        <w:pStyle w:val="Heading2"/>
      </w:pPr>
      <w:r>
        <w:t>Lab 7.5 – Commit and push container files</w:t>
      </w:r>
    </w:p>
    <w:p>
      <w:pPr>
        <w:pStyle w:val="CodeBlock"/>
        <w:keepLines/>
      </w:pPr>
      <w:r>
        <w:rPr>
          <w:rFonts w:ascii="Consolas" w:hAnsi="Consolas"/>
          <w:b w:val="0"/>
          <w:color w:val="1F2937"/>
          <w:sz w:val="17"/>
        </w:rPr>
        <w:t>git add app.js package.json Dockerfile .dockerignore compose.yaml</w:t>
      </w:r>
      <w:r>
        <w:br/>
      </w:r>
      <w:r>
        <w:rPr>
          <w:rFonts w:ascii="Consolas" w:hAnsi="Consolas"/>
          <w:b w:val="0"/>
          <w:color w:val="1F2937"/>
          <w:sz w:val="17"/>
        </w:rPr>
        <w:t>git commit -m "feat: containerize cloud orders service"</w:t>
      </w:r>
      <w:r>
        <w:br/>
      </w:r>
      <w:r>
        <w:rPr>
          <w:rFonts w:ascii="Consolas" w:hAnsi="Consolas"/>
          <w:b w:val="0"/>
          <w:color w:val="1F2937"/>
          <w:sz w:val="17"/>
        </w:rPr>
        <w:t>git push origin main</w:t>
      </w:r>
    </w:p>
    <w:p>
      <w:pPr>
        <w:pStyle w:val="Heading2"/>
      </w:pPr>
      <w:r>
        <w:t>Lab 7.6 – Prepare Azure and GitHub credentials</w:t>
      </w:r>
    </w:p>
    <w:p>
      <w:pPr>
        <w:spacing w:before="100" w:after="40"/>
      </w:pPr>
      <w:r>
        <w:rPr>
          <w:rFonts w:ascii="Aptos" w:hAnsi="Aptos"/>
          <w:b/>
          <w:color w:val="12344D"/>
          <w:sz w:val="22"/>
        </w:rPr>
        <w:t>1. Sign in and choose the correct subscription</w:t>
      </w:r>
    </w:p>
    <w:p>
      <w:pPr>
        <w:pStyle w:val="CodeBlock"/>
        <w:keepLines/>
      </w:pPr>
      <w:r>
        <w:rPr>
          <w:rFonts w:ascii="Consolas" w:hAnsi="Consolas"/>
          <w:b w:val="0"/>
          <w:color w:val="1F2937"/>
          <w:sz w:val="17"/>
        </w:rPr>
        <w:t>az login</w:t>
      </w:r>
      <w:r>
        <w:br/>
      </w:r>
      <w:r>
        <w:rPr>
          <w:rFonts w:ascii="Consolas" w:hAnsi="Consolas"/>
          <w:b w:val="0"/>
          <w:color w:val="1F2937"/>
          <w:sz w:val="17"/>
        </w:rPr>
        <w:t>az account list --output table</w:t>
      </w:r>
      <w:r>
        <w:br/>
      </w:r>
      <w:r>
        <w:rPr>
          <w:rFonts w:ascii="Consolas" w:hAnsi="Consolas"/>
          <w:b w:val="0"/>
          <w:color w:val="1F2937"/>
          <w:sz w:val="17"/>
        </w:rPr>
        <w:t>az account set --subscription "&lt;subscription-id-or-name&gt;"</w:t>
      </w:r>
      <w:r>
        <w:br/>
      </w:r>
      <w:r>
        <w:rPr>
          <w:rFonts w:ascii="Consolas" w:hAnsi="Consolas"/>
          <w:b w:val="0"/>
          <w:color w:val="1F2937"/>
          <w:sz w:val="17"/>
        </w:rPr>
        <w:t>az account show --output table</w:t>
      </w:r>
    </w:p>
    <w:p>
      <w:pPr>
        <w:spacing w:before="100" w:after="40"/>
      </w:pPr>
      <w:r>
        <w:rPr>
          <w:rFonts w:ascii="Aptos" w:hAnsi="Aptos"/>
          <w:b/>
          <w:color w:val="12344D"/>
          <w:sz w:val="22"/>
        </w:rPr>
        <w:t>2. Create a resource group</w:t>
      </w:r>
    </w:p>
    <w:p>
      <w:pPr>
        <w:pStyle w:val="CodeBlock"/>
        <w:keepLines/>
      </w:pPr>
      <w:r>
        <w:rPr>
          <w:rFonts w:ascii="Consolas" w:hAnsi="Consolas"/>
          <w:b w:val="0"/>
          <w:color w:val="1F2937"/>
          <w:sz w:val="17"/>
        </w:rPr>
        <w:t>az group create --name rg-cloudgenai-d7-&lt;initials&gt; --location centralindia</w:t>
      </w:r>
    </w:p>
    <w:p>
      <w:pPr>
        <w:spacing w:before="100" w:after="40"/>
      </w:pPr>
      <w:r>
        <w:rPr>
          <w:rFonts w:ascii="Aptos" w:hAnsi="Aptos"/>
          <w:b/>
          <w:color w:val="12344D"/>
          <w:sz w:val="22"/>
        </w:rPr>
        <w:t>3. Create a classroom service principal scoped only to this resource group</w:t>
      </w:r>
    </w:p>
    <w:p>
      <w:pPr>
        <w:spacing w:after="80"/>
        <w:ind w:left="360"/>
      </w:pPr>
      <w:r>
        <w:rPr>
          <w:rFonts w:ascii="Aptos" w:hAnsi="Aptos"/>
          <w:b w:val="0"/>
          <w:sz w:val="21"/>
        </w:rPr>
        <w:t>Run this only if the trainer has permission. Store the JSON output immediately as a GitHub repository secret named AZURE_CREDENTIALS. Do not commit or share it.</w:t>
      </w:r>
    </w:p>
    <w:p>
      <w:pPr>
        <w:pStyle w:val="CodeBlock"/>
        <w:keepLines/>
      </w:pPr>
      <w:r>
        <w:rPr>
          <w:rFonts w:ascii="Consolas" w:hAnsi="Consolas"/>
          <w:b w:val="0"/>
          <w:color w:val="1F2937"/>
          <w:sz w:val="17"/>
        </w:rPr>
        <w:t>az ad sp create-for-rbac --name sp-cloudgenai-d7-&lt;initials&gt; --role Contributor --scopes /subscriptions/&lt;subscription-id&gt;/resourceGroups/rg-cloudgenai-d7-&lt;initials&gt; --sdk-auth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4F8"/>
          </w:tcPr>
          <w:p>
            <w:r>
              <w:rPr>
                <w:rFonts w:ascii="Aptos" w:hAnsi="Aptos"/>
                <w:b/>
                <w:color w:val="12344D"/>
                <w:sz w:val="20"/>
              </w:rPr>
              <w:t xml:space="preserve">Production guidance: </w:t>
            </w:r>
            <w:r>
              <w:rPr>
                <w:rFonts w:ascii="Aptos" w:hAnsi="Aptos"/>
                <w:b w:val="0"/>
                <w:sz w:val="20"/>
              </w:rPr>
              <w:t>Use OpenID Connect federation for GitHub-to-Azure authentication so a long-lived client secret is not stored. The JSON secret approach is included only for a time-boxed classroom where federation setup is not feasible.</w:t>
            </w:r>
          </w:p>
        </w:tc>
      </w:tr>
    </w:tbl>
    <w:p>
      <w:pPr>
        <w:spacing w:after="0"/>
      </w:pPr>
    </w:p>
    <w:p>
      <w:pPr>
        <w:spacing w:before="100" w:after="40"/>
      </w:pPr>
      <w:r>
        <w:rPr>
          <w:rFonts w:ascii="Aptos" w:hAnsi="Aptos"/>
          <w:b/>
          <w:color w:val="12344D"/>
          <w:sz w:val="22"/>
        </w:rPr>
        <w:t>4. Create a GitHub PAT (classic) for the ACI image pull</w:t>
      </w:r>
    </w:p>
    <w:p>
      <w:pPr>
        <w:spacing w:after="80"/>
        <w:ind w:left="360"/>
      </w:pPr>
      <w:r>
        <w:rPr>
          <w:rFonts w:ascii="Aptos" w:hAnsi="Aptos"/>
          <w:b w:val="0"/>
          <w:sz w:val="21"/>
        </w:rPr>
        <w:t>Create a narrowly scoped token with read:packages. Store it as GHCR_PAT. Add AZURE_RESOURCE_GROUP and ACI_DNS_LABEL secrets. Use a unique lowercase DNS value such as cloudorders-&lt;initials&gt;-&lt;digits&gt;.</w:t>
      </w:r>
    </w:p>
    <w:p>
      <w:pPr>
        <w:pStyle w:val="Heading2"/>
      </w:pPr>
      <w:r>
        <w:t>Lab 7.7 – Create the GitHub Actions workflow</w:t>
      </w:r>
    </w:p>
    <w:p>
      <w:pPr>
        <w:spacing w:before="100" w:after="40"/>
      </w:pPr>
      <w:r>
        <w:rPr>
          <w:rFonts w:ascii="Aptos" w:hAnsi="Aptos"/>
          <w:b/>
          <w:color w:val="12344D"/>
          <w:sz w:val="22"/>
        </w:rPr>
        <w:t>1. Create .github/workflows/deploy-aci.yml</w:t>
      </w:r>
    </w:p>
    <w:p>
      <w:pPr>
        <w:pStyle w:val="CodeBlock"/>
        <w:keepLines/>
      </w:pPr>
      <w:r>
        <w:rPr>
          <w:rFonts w:ascii="Consolas" w:hAnsi="Consolas"/>
          <w:b w:val="0"/>
          <w:color w:val="1F2937"/>
          <w:sz w:val="17"/>
        </w:rPr>
        <w:t>name: Build image and deploy to ACI</w:t>
      </w:r>
      <w:r>
        <w:br/>
      </w:r>
      <w:r>
        <w:rPr>
          <w:rFonts w:ascii="Consolas" w:hAnsi="Consolas"/>
          <w:b w:val="0"/>
          <w:color w:val="1F2937"/>
          <w:sz w:val="17"/>
        </w:rPr>
        <w:t>on: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push: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branches: [main]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workflow_dispatch:</w:t>
      </w:r>
      <w:r>
        <w:br/>
      </w:r>
      <w:r>
        <w:rPr>
          <w:rFonts w:ascii="Consolas" w:hAnsi="Consolas"/>
          <w:b w:val="0"/>
          <w:color w:val="1F2937"/>
          <w:sz w:val="17"/>
        </w:rPr>
      </w:r>
      <w:r>
        <w:br/>
      </w:r>
      <w:r>
        <w:rPr>
          <w:rFonts w:ascii="Consolas" w:hAnsi="Consolas"/>
          <w:b w:val="0"/>
          <w:color w:val="1F2937"/>
          <w:sz w:val="17"/>
        </w:rPr>
        <w:t>permissions: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contents: read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packages: write</w:t>
      </w:r>
      <w:r>
        <w:br/>
      </w:r>
      <w:r>
        <w:rPr>
          <w:rFonts w:ascii="Consolas" w:hAnsi="Consolas"/>
          <w:b w:val="0"/>
          <w:color w:val="1F2937"/>
          <w:sz w:val="17"/>
        </w:rPr>
      </w:r>
      <w:r>
        <w:br/>
      </w:r>
      <w:r>
        <w:rPr>
          <w:rFonts w:ascii="Consolas" w:hAnsi="Consolas"/>
          <w:b w:val="0"/>
          <w:color w:val="1F2937"/>
          <w:sz w:val="17"/>
        </w:rPr>
        <w:t>env: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IMAGE_NAME: ghcr.io/${{ github.repository_owner }}/cloud-orders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CONTAINER_NAME: cloud-orders</w:t>
      </w:r>
      <w:r>
        <w:br/>
      </w:r>
      <w:r>
        <w:rPr>
          <w:rFonts w:ascii="Consolas" w:hAnsi="Consolas"/>
          <w:b w:val="0"/>
          <w:color w:val="1F2937"/>
          <w:sz w:val="17"/>
        </w:rPr>
      </w:r>
      <w:r>
        <w:br/>
      </w:r>
      <w:r>
        <w:rPr>
          <w:rFonts w:ascii="Consolas" w:hAnsi="Consolas"/>
          <w:b w:val="0"/>
          <w:color w:val="1F2937"/>
          <w:sz w:val="17"/>
        </w:rPr>
        <w:t>jobs: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build-push-deploy: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runs-on: ubuntu-latest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steps: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- name: Checkout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  uses: actions/checkout@v4</w:t>
      </w:r>
      <w:r>
        <w:br/>
      </w:r>
      <w:r>
        <w:rPr>
          <w:rFonts w:ascii="Consolas" w:hAnsi="Consolas"/>
          <w:b w:val="0"/>
          <w:color w:val="1F2937"/>
          <w:sz w:val="17"/>
        </w:rPr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- name: Set lowercase image name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  run: echo "IMAGE_NAME=${IMAGE_NAME,,}" &gt;&gt; "$GITHUB_ENV"</w:t>
      </w:r>
      <w:r>
        <w:br/>
      </w:r>
      <w:r>
        <w:rPr>
          <w:rFonts w:ascii="Consolas" w:hAnsi="Consolas"/>
          <w:b w:val="0"/>
          <w:color w:val="1F2937"/>
          <w:sz w:val="17"/>
        </w:rPr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- name: Sign in to GHCR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  uses: docker/login-action@v3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  with: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    registry: ghcr.io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    username: ${{ github.actor }}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    password: ${{ secrets.GITHUB_TOKEN }}</w:t>
      </w:r>
      <w:r>
        <w:br/>
      </w:r>
      <w:r>
        <w:rPr>
          <w:rFonts w:ascii="Consolas" w:hAnsi="Consolas"/>
          <w:b w:val="0"/>
          <w:color w:val="1F2937"/>
          <w:sz w:val="17"/>
        </w:rPr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- name: Build and push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  uses: docker/build-push-action@v6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  with: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    context: .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    push: true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    tags: |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      ${{ env.IMAGE_NAME }}:${{ github.sha }}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      ${{ env.IMAGE_NAME }}:latest</w:t>
      </w:r>
      <w:r>
        <w:br/>
      </w:r>
      <w:r>
        <w:rPr>
          <w:rFonts w:ascii="Consolas" w:hAnsi="Consolas"/>
          <w:b w:val="0"/>
          <w:color w:val="1F2937"/>
          <w:sz w:val="17"/>
        </w:rPr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- name: Sign in to Azure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  uses: azure/login@v2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  with: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    creds: ${{ secrets.AZURE_CREDENTIALS }}</w:t>
      </w:r>
      <w:r>
        <w:br/>
      </w:r>
      <w:r>
        <w:rPr>
          <w:rFonts w:ascii="Consolas" w:hAnsi="Consolas"/>
          <w:b w:val="0"/>
          <w:color w:val="1F2937"/>
          <w:sz w:val="17"/>
        </w:rPr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- name: Deploy to Azure Container Instances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  uses: azure/aci-deploy@v1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  with: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    resource-group: ${{ secrets.AZURE_RESOURCE_GROUP }}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    dns-name-label: ${{ secrets.ACI_DNS_LABEL }}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    image: ${{ env.IMAGE_NAME }}:${{ github.sha }}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    registry-login-server: ghcr.io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    registry-username: ${{ github.actor }}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    registry-password: ${{ secrets.GHCR_PAT }}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    name: ${{ env.CONTAINER_NAME }}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    location: centralindia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    ports: 8080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    cpu: 1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    memory: 1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    restart-policy: OnFailure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    secure-environment-variables: |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      PORT=8080</w:t>
      </w:r>
    </w:p>
    <w:p>
      <w:pPr>
        <w:spacing w:before="100" w:after="40"/>
      </w:pPr>
      <w:r>
        <w:rPr>
          <w:rFonts w:ascii="Aptos" w:hAnsi="Aptos"/>
          <w:b/>
          <w:color w:val="12344D"/>
          <w:sz w:val="22"/>
        </w:rPr>
        <w:t>2. Commit and trigger</w:t>
      </w:r>
    </w:p>
    <w:p>
      <w:pPr>
        <w:pStyle w:val="CodeBlock"/>
        <w:keepLines/>
      </w:pPr>
      <w:r>
        <w:rPr>
          <w:rFonts w:ascii="Consolas" w:hAnsi="Consolas"/>
          <w:b w:val="0"/>
          <w:color w:val="1F2937"/>
          <w:sz w:val="17"/>
        </w:rPr>
        <w:t>git add .github/workflows/deploy-aci.yml</w:t>
      </w:r>
      <w:r>
        <w:br/>
      </w:r>
      <w:r>
        <w:rPr>
          <w:rFonts w:ascii="Consolas" w:hAnsi="Consolas"/>
          <w:b w:val="0"/>
          <w:color w:val="1F2937"/>
          <w:sz w:val="17"/>
        </w:rPr>
        <w:t>git commit -m "ci: build GHCR image and deploy to ACI"</w:t>
      </w:r>
      <w:r>
        <w:br/>
      </w:r>
      <w:r>
        <w:rPr>
          <w:rFonts w:ascii="Consolas" w:hAnsi="Consolas"/>
          <w:b w:val="0"/>
          <w:color w:val="1F2937"/>
          <w:sz w:val="17"/>
        </w:rPr>
        <w:t>git push origin main</w:t>
      </w:r>
    </w:p>
    <w:p>
      <w:pPr>
        <w:spacing w:before="100" w:after="40"/>
      </w:pPr>
      <w:r>
        <w:rPr>
          <w:rFonts w:ascii="Aptos" w:hAnsi="Aptos"/>
          <w:b/>
          <w:color w:val="12344D"/>
          <w:sz w:val="22"/>
        </w:rPr>
        <w:t>3. Observe workflow</w:t>
      </w:r>
    </w:p>
    <w:p>
      <w:pPr>
        <w:spacing w:after="80"/>
        <w:ind w:left="360"/>
      </w:pPr>
      <w:r>
        <w:rPr>
          <w:rFonts w:ascii="Aptos" w:hAnsi="Aptos"/>
          <w:b w:val="0"/>
          <w:sz w:val="21"/>
        </w:rPr>
        <w:t>GitHub → Actions → Build image and deploy to ACI. Open each step and identify checkout, authentication, build, push and deploy stages.</w:t>
      </w:r>
    </w:p>
    <w:p>
      <w:pPr>
        <w:spacing w:before="100" w:after="40"/>
      </w:pPr>
      <w:r>
        <w:rPr>
          <w:rFonts w:ascii="Aptos" w:hAnsi="Aptos"/>
          <w:b/>
          <w:color w:val="12344D"/>
          <w:sz w:val="22"/>
        </w:rPr>
        <w:t>4. Validate GHCR</w:t>
      </w:r>
    </w:p>
    <w:p>
      <w:pPr>
        <w:spacing w:after="80"/>
        <w:ind w:left="360"/>
      </w:pPr>
      <w:r>
        <w:rPr>
          <w:rFonts w:ascii="Aptos" w:hAnsi="Aptos"/>
          <w:b w:val="0"/>
          <w:sz w:val="21"/>
        </w:rPr>
        <w:t>Open the package under the repository or user profile. Confirm tags latest and the commit SHA.</w:t>
      </w:r>
    </w:p>
    <w:p>
      <w:pPr>
        <w:spacing w:before="100" w:after="40"/>
      </w:pPr>
      <w:r>
        <w:rPr>
          <w:rFonts w:ascii="Aptos" w:hAnsi="Aptos"/>
          <w:b/>
          <w:color w:val="12344D"/>
          <w:sz w:val="22"/>
        </w:rPr>
        <w:t>5. Validate ACI</w:t>
      </w:r>
    </w:p>
    <w:p>
      <w:pPr>
        <w:pStyle w:val="CodeBlock"/>
        <w:keepLines/>
      </w:pPr>
      <w:r>
        <w:rPr>
          <w:rFonts w:ascii="Consolas" w:hAnsi="Consolas"/>
          <w:b w:val="0"/>
          <w:color w:val="1F2937"/>
          <w:sz w:val="17"/>
        </w:rPr>
        <w:t>az container show --resource-group rg-cloudgenai-d7-&lt;initials&gt; --name cloud-orders --query "{state:instanceView.state,fqdn:ipAddress.fqdn,ip:ipAddress.ip}" -o table</w:t>
      </w:r>
      <w:r>
        <w:br/>
      </w:r>
      <w:r>
        <w:rPr>
          <w:rFonts w:ascii="Consolas" w:hAnsi="Consolas"/>
          <w:b w:val="0"/>
          <w:color w:val="1F2937"/>
          <w:sz w:val="17"/>
        </w:rPr>
        <w:t>az container logs --resource-group rg-cloudgenai-d7-&lt;initials&gt; --name cloud-orders</w:t>
      </w:r>
      <w:r>
        <w:br/>
      </w:r>
      <w:r>
        <w:rPr>
          <w:rFonts w:ascii="Consolas" w:hAnsi="Consolas"/>
          <w:b w:val="0"/>
          <w:color w:val="1F2937"/>
          <w:sz w:val="17"/>
        </w:rPr>
        <w:t># Browse http://&lt;ACI-FQDN&gt;:8080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5D6"/>
          </w:tcPr>
          <w:p>
            <w:r>
              <w:rPr>
                <w:rFonts w:ascii="Aptos" w:hAnsi="Aptos"/>
                <w:b/>
                <w:color w:val="12344D"/>
                <w:sz w:val="20"/>
              </w:rPr>
              <w:t xml:space="preserve">Port reminder: </w:t>
            </w:r>
            <w:r>
              <w:rPr>
                <w:rFonts w:ascii="Aptos" w:hAnsi="Aptos"/>
                <w:b w:val="0"/>
                <w:sz w:val="20"/>
              </w:rPr>
              <w:t>Because ACI exposes port 8080 in this lab, include :8080 in the URL. Port 80 would avoid that suffix.</w:t>
            </w:r>
          </w:p>
        </w:tc>
      </w:tr>
    </w:tbl>
    <w:p>
      <w:pPr>
        <w:spacing w:after="0"/>
      </w:pPr>
    </w:p>
    <w:p>
      <w:pPr>
        <w:pStyle w:val="Heading2"/>
      </w:pPr>
      <w:r>
        <w:t>Lab 7.8 – Update and redeploy</w:t>
      </w:r>
    </w:p>
    <w:p>
      <w:pPr>
        <w:spacing w:before="100" w:after="40"/>
      </w:pPr>
      <w:r>
        <w:rPr>
          <w:rFonts w:ascii="Aptos" w:hAnsi="Aptos"/>
          <w:b/>
          <w:color w:val="12344D"/>
          <w:sz w:val="22"/>
        </w:rPr>
        <w:t>1. Change version</w:t>
      </w:r>
    </w:p>
    <w:p>
      <w:pPr>
        <w:spacing w:after="80"/>
        <w:ind w:left="360"/>
      </w:pPr>
      <w:r>
        <w:rPr>
          <w:rFonts w:ascii="Aptos" w:hAnsi="Aptos"/>
          <w:b w:val="0"/>
          <w:sz w:val="21"/>
        </w:rPr>
        <w:t>Change version in app.js from 1.0 to 1.1.</w:t>
      </w:r>
    </w:p>
    <w:p>
      <w:pPr>
        <w:pStyle w:val="CodeBlock"/>
        <w:keepLines/>
      </w:pPr>
      <w:r>
        <w:rPr>
          <w:rFonts w:ascii="Consolas" w:hAnsi="Consolas"/>
          <w:b w:val="0"/>
          <w:color w:val="1F2937"/>
          <w:sz w:val="17"/>
        </w:rPr>
        <w:t>git add app.js</w:t>
      </w:r>
      <w:r>
        <w:br/>
      </w:r>
      <w:r>
        <w:rPr>
          <w:rFonts w:ascii="Consolas" w:hAnsi="Consolas"/>
          <w:b w:val="0"/>
          <w:color w:val="1F2937"/>
          <w:sz w:val="17"/>
        </w:rPr>
        <w:t>git commit -m "feat: update service response to version 1.1"</w:t>
      </w:r>
      <w:r>
        <w:br/>
      </w:r>
      <w:r>
        <w:rPr>
          <w:rFonts w:ascii="Consolas" w:hAnsi="Consolas"/>
          <w:b w:val="0"/>
          <w:color w:val="1F2937"/>
          <w:sz w:val="17"/>
        </w:rPr>
        <w:t>git push origin main</w:t>
      </w:r>
    </w:p>
    <w:p>
      <w:pPr>
        <w:spacing w:before="100" w:after="40"/>
      </w:pPr>
      <w:r>
        <w:rPr>
          <w:rFonts w:ascii="Aptos" w:hAnsi="Aptos"/>
          <w:b/>
          <w:color w:val="12344D"/>
          <w:sz w:val="22"/>
        </w:rPr>
        <w:t>2. Validate</w:t>
      </w:r>
    </w:p>
    <w:p>
      <w:pPr>
        <w:spacing w:after="80"/>
        <w:ind w:left="360"/>
      </w:pPr>
      <w:r>
        <w:rPr>
          <w:rFonts w:ascii="Aptos" w:hAnsi="Aptos"/>
          <w:b w:val="0"/>
          <w:sz w:val="21"/>
        </w:rPr>
        <w:t>Confirm a new SHA tag was pushed, the workflow completed, and the ACI endpoint returns version 1.1.</w:t>
      </w:r>
    </w:p>
    <w:p>
      <w:pPr>
        <w:pStyle w:val="Heading2"/>
      </w:pPr>
      <w:r>
        <w:t>Choosing the Azure runtime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5400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Best fit</w:t>
            </w:r>
          </w:p>
        </w:tc>
        <w:tc>
          <w:tcPr>
            <w:tcW w:type="dxa" w:w="1872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Operations level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ACI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Fast, isolated container jobs or simple demos without orchestration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Low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Azure Container Apps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Serverless microservices, revisions, scaling and event-driven apps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Low–medium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AKS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Full Kubernetes control, complex platforms and advanced networking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High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Azure Functions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Event-driven functions; container hosting is optional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Low</w:t>
            </w:r>
          </w:p>
        </w:tc>
      </w:tr>
    </w:tbl>
    <w:p>
      <w:pPr>
        <w:spacing w:after="0"/>
      </w:pPr>
    </w:p>
    <w:p>
      <w:pPr>
        <w:pStyle w:val="Heading2"/>
      </w:pPr>
      <w:r>
        <w:t>Day 7 practical assessment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3744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Evidence</w:t>
            </w:r>
          </w:p>
        </w:tc>
        <w:tc>
          <w:tcPr>
            <w:tcW w:type="dxa" w:w="1296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Marks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Build and run Docker image locally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curl/browser response and docker ps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20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Explain image/container/volume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Oral explanation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15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Run Compose application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docker compose ps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15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Publish image to GHCR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Package tags visible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20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Deploy using GitHub Actions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Green workflow + ACI endpoint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30</w:t>
            </w:r>
          </w:p>
        </w:tc>
      </w:tr>
    </w:tbl>
    <w:p>
      <w:pPr>
        <w:spacing w:after="0"/>
      </w:pPr>
    </w:p>
    <w:p>
      <w:pPr>
        <w:pStyle w:val="Heading2"/>
      </w:pPr>
      <w:r>
        <w:t>Day 7 troubleshooting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76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2951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Likely reason</w:t>
            </w:r>
          </w:p>
        </w:tc>
        <w:tc>
          <w:tcPr>
            <w:tcW w:type="dxa" w:w="4031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Docker daemon not running</w:t>
            </w:r>
          </w:p>
        </w:tc>
        <w:tc>
          <w:tcPr>
            <w:tcW w:type="dxa" w:w="29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Docker Desktop/service stopped</w:t>
            </w:r>
          </w:p>
        </w:tc>
        <w:tc>
          <w:tcPr>
            <w:tcW w:type="dxa" w:w="40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Start engine; verify docker version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port is already allocated</w:t>
            </w:r>
          </w:p>
        </w:tc>
        <w:tc>
          <w:tcPr>
            <w:tcW w:type="dxa" w:w="29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8080 already in use</w:t>
            </w:r>
          </w:p>
        </w:tc>
        <w:tc>
          <w:tcPr>
            <w:tcW w:type="dxa" w:w="40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Stop old container or map 8081:8080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denied: permission_denied</w:t>
            </w:r>
          </w:p>
        </w:tc>
        <w:tc>
          <w:tcPr>
            <w:tcW w:type="dxa" w:w="29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Workflow package permissions/PAT scope</w:t>
            </w:r>
          </w:p>
        </w:tc>
        <w:tc>
          <w:tcPr>
            <w:tcW w:type="dxa" w:w="40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Set packages: write; verify token scope and package access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Invalid image name</w:t>
            </w:r>
          </w:p>
        </w:tc>
        <w:tc>
          <w:tcPr>
            <w:tcW w:type="dxa" w:w="29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Uppercase GitHub owner</w:t>
            </w:r>
          </w:p>
        </w:tc>
        <w:tc>
          <w:tcPr>
            <w:tcW w:type="dxa" w:w="40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Lowercase IMAGE_NAME before build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Azure login failed</w:t>
            </w:r>
          </w:p>
        </w:tc>
        <w:tc>
          <w:tcPr>
            <w:tcW w:type="dxa" w:w="29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Secret malformed/expired or SP lacks scope</w:t>
            </w:r>
          </w:p>
        </w:tc>
        <w:tc>
          <w:tcPr>
            <w:tcW w:type="dxa" w:w="40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Recreate carefully; validate resource-group role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ACI image pull failed</w:t>
            </w:r>
          </w:p>
        </w:tc>
        <w:tc>
          <w:tcPr>
            <w:tcW w:type="dxa" w:w="29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Private GHCR auth wrong</w:t>
            </w:r>
          </w:p>
        </w:tc>
        <w:tc>
          <w:tcPr>
            <w:tcW w:type="dxa" w:w="40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Verify GHCR_PAT read:packages and username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DNS name unavailable</w:t>
            </w:r>
          </w:p>
        </w:tc>
        <w:tc>
          <w:tcPr>
            <w:tcW w:type="dxa" w:w="29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Label already used in region</w:t>
            </w:r>
          </w:p>
        </w:tc>
        <w:tc>
          <w:tcPr>
            <w:tcW w:type="dxa" w:w="40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Choose another unique lowercase label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Endpoint times out</w:t>
            </w:r>
          </w:p>
        </w:tc>
        <w:tc>
          <w:tcPr>
            <w:tcW w:type="dxa" w:w="29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Wrong exposed port/app binding</w:t>
            </w:r>
          </w:p>
        </w:tc>
        <w:tc>
          <w:tcPr>
            <w:tcW w:type="dxa" w:w="40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Bind 0.0.0.0 and expose/deploy 8080</w:t>
            </w:r>
          </w:p>
        </w:tc>
      </w:tr>
    </w:tbl>
    <w:p>
      <w:pPr>
        <w:spacing w:after="0"/>
      </w:pPr>
    </w:p>
    <w:p>
      <w:pPr>
        <w:pStyle w:val="Heading2"/>
      </w:pPr>
      <w:r>
        <w:t>Cleanup – mandatory</w:t>
      </w:r>
    </w:p>
    <w:p>
      <w:pPr>
        <w:pStyle w:val="CodeBlock"/>
        <w:keepLines/>
      </w:pPr>
      <w:r>
        <w:rPr>
          <w:rFonts w:ascii="Consolas" w:hAnsi="Consolas"/>
          <w:b w:val="0"/>
          <w:color w:val="1F2937"/>
          <w:sz w:val="17"/>
        </w:rPr>
        <w:t>az group delete --name rg-cloudgenai-d7-&lt;initials&gt; --yes --no-wait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Delete or expire the classroom service-principal credential and GHCR PAT.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Remove GitHub repository secrets if the repository will be reused by someone else.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Optionally delete the GHCR package and local Docker images/volumes.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Trainer verifies the Azure resource group is deleted for every student.</w:t>
      </w:r>
    </w:p>
    <w:p>
      <w:pPr>
        <w:pStyle w:val="Heading2"/>
      </w:pPr>
      <w:r>
        <w:t>Trainer validation checklist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☐ Every learner can explain working tree → staging → commit.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☐ Every learner has resolved at least one merge conflict.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☐ No credentials appear in commit history, Actions logs or screenshots.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☐ Every learner can identify why GITHUB_TOKEN publishes to GHCR but ACI requires separate registry pull credentials for a private package.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☐ Every learner has a working ACI endpoint or documented failure evidence.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☐ All chargeable Azure resources are removed.</w:t>
      </w:r>
    </w:p>
    <w:p>
      <w:pPr>
        <w:pStyle w:val="Heading1"/>
      </w:pPr>
      <w:r>
        <w:t>Official reference links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Git documentation: https://git-scm.com/docs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GitHub: publishing Docker images: https://docs.github.com/actions/guides/publishing-docker-images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GitHub Container Registry: https://docs.github.com/packages/working-with-a-github-packages-registry/working-with-the-container-registry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Docker Compose: https://docs.docker.com/compose/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Docker volumes: https://docs.docker.com/engine/storage/volumes/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Azure ACI with GitHub Actions: https://learn.microsoft.com/azure/container-instances/container-instances-github-action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Azure Container Apps GitHub Actions: https://learn.microsoft.com/azure/container-apps/github-actions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5B6770"/>
        <w:sz w:val="16"/>
      </w:rPr>
      <w:t>Day 6–7 Training Pack  | 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color w:val="5B6770"/>
        <w:sz w:val="17"/>
      </w:rPr>
      <w:t>CLOUD · DATA · GENAI LEARNING PATH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6C9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9A7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40" w:lineRule="auto"/>
      <w:ind w:left="259" w:right="259"/>
      <w:shd w:fill="F2F4F7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6 7 Detailed Lab Guide</dc:title>
  <dc:subject/>
  <dc:creator>Training Delivery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