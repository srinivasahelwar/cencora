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72C4"/>
          <w:sz w:val="24"/>
        </w:rPr>
        <w:t>CLOUD - DATA - GENAI LEARNING PATH</w:t>
      </w:r>
    </w:p>
    <w:p>
      <w:pPr>
        <w:pStyle w:val="Title"/>
        <w:jc w:val="center"/>
      </w:pPr>
      <w:r>
        <w:t>Day 8 - Configure CI Workflow</w:t>
      </w:r>
    </w:p>
    <w:p>
      <w:pPr>
        <w:jc w:val="center"/>
      </w:pPr>
      <w:r>
        <w:rPr>
          <w:b/>
          <w:sz w:val="28"/>
        </w:rPr>
        <w:t>Detailed Lab Guide with GitHub Actions, GHCR, Azure App Service, Environments and QA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7365D"/>
              </w:rPr>
              <w:t xml:space="preserve">Business scenario: </w:t>
            </w:r>
            <w:r>
              <w:t>Cencora-style training scenario: build and deploy a small Pharmaceutical Order API. It is sample training content only and does not represent any real Cencora internal system or data.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D3"/>
          </w:tcPr>
          <w:p>
            <w:r>
              <w:rPr>
                <w:b/>
                <w:color w:val="17365D"/>
              </w:rPr>
              <w:t xml:space="preserve">Batch model: </w:t>
            </w:r>
            <w:r>
              <w:t>Designed for 14 students using a shared Azure subscription and individual/team resource groups. Students should use their assigned GitHub repository and Azure App Service names.</w:t>
            </w:r>
          </w:p>
        </w:tc>
      </w:tr>
    </w:tbl>
    <w:p/>
    <w:p>
      <w:pPr>
        <w:pStyle w:val="Heading1"/>
      </w:pPr>
      <w:r>
        <w:t>1. Day 8 TOC Coverage</w:t>
      </w:r>
    </w:p>
    <w:p>
      <w:pPr>
        <w:pStyle w:val="ListBullet"/>
      </w:pPr>
      <w:r>
        <w:t>Introduction Security on GitHub (Lab)</w:t>
      </w:r>
    </w:p>
    <w:p>
      <w:pPr>
        <w:pStyle w:val="ListBullet"/>
      </w:pPr>
      <w:r>
        <w:t>Create secrets and connections</w:t>
      </w:r>
    </w:p>
    <w:p>
      <w:pPr>
        <w:pStyle w:val="ListBullet"/>
      </w:pPr>
      <w:r>
        <w:t>Deployment environments</w:t>
      </w:r>
    </w:p>
    <w:p>
      <w:pPr>
        <w:pStyle w:val="ListBullet"/>
      </w:pPr>
      <w:r>
        <w:t>Create CI workflow on GitHub Actions</w:t>
      </w:r>
    </w:p>
    <w:p>
      <w:pPr>
        <w:pStyle w:val="ListBullet"/>
      </w:pPr>
      <w:r>
        <w:t>Push Docker image to GitHub Container Registry</w:t>
      </w:r>
    </w:p>
    <w:p>
      <w:pPr>
        <w:pStyle w:val="ListBullet"/>
      </w:pPr>
      <w:r>
        <w:t>Create Azure App Service</w:t>
      </w:r>
    </w:p>
    <w:p>
      <w:pPr>
        <w:pStyle w:val="ListBullet"/>
      </w:pPr>
      <w:r>
        <w:t>Configure CD/Release workflow</w:t>
      </w:r>
    </w:p>
    <w:p>
      <w:pPr>
        <w:pStyle w:val="ListBullet"/>
      </w:pPr>
      <w:r>
        <w:t>Configure release workflow to push Docker image to QA</w:t>
      </w:r>
    </w:p>
    <w:p>
      <w:pPr>
        <w:pStyle w:val="ListBullet"/>
      </w:pPr>
      <w:r>
        <w:t>Create App Service to deploy release to QA</w:t>
      </w:r>
    </w:p>
    <w:p>
      <w:pPr>
        <w:pStyle w:val="ListBullet"/>
      </w:pPr>
      <w:r>
        <w:t>Use variables in workflow steps</w:t>
      </w:r>
    </w:p>
    <w:p>
      <w:pPr>
        <w:pStyle w:val="ListBullet"/>
      </w:pPr>
      <w:r>
        <w:t>Schedules, triggers, deployment conditions and gates</w:t>
      </w:r>
    </w:p>
    <w:p>
      <w:pPr>
        <w:pStyle w:val="ListBullet"/>
      </w:pPr>
      <w:r>
        <w:t>Deploy to QA from release workflow</w:t>
      </w:r>
    </w:p>
    <w:p>
      <w:pPr>
        <w:pStyle w:val="ListBullet"/>
      </w:pPr>
      <w:r>
        <w:t>Practical exercise: run fully automated workflow to development environment by creating YAML</w:t>
      </w:r>
    </w:p>
    <w:p>
      <w:pPr>
        <w:pStyle w:val="Heading1"/>
      </w:pPr>
      <w:r>
        <w:t>2. End-to-End Day 8 Architecture</w:t>
      </w:r>
    </w:p>
    <w:p>
      <w:pPr>
        <w:shd w:fill="F3F6F9"/>
      </w:pPr>
      <w:r>
        <w:rPr>
          <w:rFonts w:ascii="Consolas" w:hAnsi="Consolas"/>
          <w:sz w:val="17"/>
        </w:rPr>
        <w:t>Developer</w:t>
        <w:br/>
        <w:t xml:space="preserve">   |</w:t>
        <w:br/>
        <w:t xml:space="preserve">   | git push / pull request</w:t>
        <w:br/>
        <w:t xml:space="preserve">   v</w:t>
        <w:br/>
        <w:t>GitHub Repository</w:t>
        <w:br/>
        <w:t xml:space="preserve">   |</w:t>
        <w:br/>
        <w:t xml:space="preserve">   v</w:t>
        <w:br/>
        <w:t>GitHub Actions Workflow</w:t>
        <w:br/>
        <w:t xml:space="preserve">   |</w:t>
        <w:br/>
        <w:t xml:space="preserve">   +--&gt; Build and test application</w:t>
        <w:br/>
        <w:t xml:space="preserve">   +--&gt; Docker build</w:t>
        <w:br/>
        <w:t xml:space="preserve">   +--&gt; Push image to GHCR</w:t>
        <w:br/>
        <w:t xml:space="preserve">   +--&gt; Deploy to DEV Azure App Service</w:t>
        <w:br/>
        <w:t xml:space="preserve">   +--&gt; Wait for QA environment approval</w:t>
        <w:br/>
        <w:t xml:space="preserve">   +--&gt; Deploy same immutable image tag to QA App Service</w:t>
        <w:br/>
        <w:br/>
        <w:t>Image registry:</w:t>
        <w:br/>
        <w:t>ghcr.io/&lt;owner&gt;/cencora-order-api:sha-&lt;commit&gt;</w:t>
        <w:br/>
        <w:br/>
        <w:t>Azure targets:</w:t>
        <w:br/>
        <w:t>app-cencora-s01-dev</w:t>
        <w:br/>
        <w:t>app-cencora-s01-qa</w:t>
      </w:r>
    </w:p>
    <w:p>
      <w:pPr>
        <w:pStyle w:val="Heading1"/>
      </w:pPr>
      <w:r>
        <w:t>3. Prerequisites</w:t>
      </w:r>
    </w:p>
    <w:p>
      <w:pPr>
        <w:pStyle w:val="ListBullet"/>
      </w:pPr>
      <w:r>
        <w:t>GitHub account with repository access.</w:t>
      </w:r>
    </w:p>
    <w:p>
      <w:pPr>
        <w:pStyle w:val="ListBullet"/>
      </w:pPr>
      <w:r>
        <w:t>Git installed locally or GitHub Codespaces/GitHub web editor.</w:t>
      </w:r>
    </w:p>
    <w:p>
      <w:pPr>
        <w:pStyle w:val="ListBullet"/>
      </w:pPr>
      <w:r>
        <w:t>Docker installed locally if students build images locally; GitHub-hosted runner can build Docker even if local Docker is unavailable.</w:t>
      </w:r>
    </w:p>
    <w:p>
      <w:pPr>
        <w:pStyle w:val="ListBullet"/>
      </w:pPr>
      <w:r>
        <w:t>Azure subscription and resource group assigned to the student/team.</w:t>
      </w:r>
    </w:p>
    <w:p>
      <w:pPr>
        <w:pStyle w:val="ListBullet"/>
      </w:pPr>
      <w:r>
        <w:t>Permission to create Azure App Service and App Service Plan.</w:t>
      </w:r>
    </w:p>
    <w:p>
      <w:pPr>
        <w:pStyle w:val="ListBullet"/>
      </w:pPr>
      <w:r>
        <w:t>Basic sample app source code from this guide.</w:t>
      </w:r>
    </w:p>
    <w:p>
      <w:pPr>
        <w:pStyle w:val="ListBullet"/>
      </w:pPr>
      <w:r>
        <w:t>Trainer-approved GitHub organization/repository naming convention.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03720" cy="3912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security_setting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912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GitHub security 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03720" cy="3912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secre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912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Secrets and variables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03720" cy="3912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environ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912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GitHub environments</w:t>
      </w:r>
    </w:p>
    <w:p>
      <w:pPr>
        <w:pStyle w:val="Heading1"/>
      </w:pPr>
      <w:r>
        <w:t>4. Student Naming Convention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Pattern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Student 01 example</w:t>
            </w:r>
          </w:p>
        </w:tc>
      </w:tr>
      <w:tr>
        <w:tc>
          <w:tcPr>
            <w:tcW w:type="dxa" w:w="3456"/>
            <w:vAlign w:val="center"/>
          </w:tcPr>
          <w:p>
            <w:r>
              <w:t>GitHub repo</w:t>
            </w:r>
          </w:p>
        </w:tc>
        <w:tc>
          <w:tcPr>
            <w:tcW w:type="dxa" w:w="3456"/>
            <w:vAlign w:val="center"/>
          </w:tcPr>
          <w:p>
            <w:r>
              <w:t>cencora-order-api-sNN</w:t>
            </w:r>
          </w:p>
        </w:tc>
        <w:tc>
          <w:tcPr>
            <w:tcW w:type="dxa" w:w="3456"/>
            <w:vAlign w:val="center"/>
          </w:tcPr>
          <w:p>
            <w:r>
              <w:t>cencora-order-api-s01</w:t>
            </w:r>
          </w:p>
        </w:tc>
      </w:tr>
      <w:tr>
        <w:tc>
          <w:tcPr>
            <w:tcW w:type="dxa" w:w="3456"/>
            <w:vAlign w:val="center"/>
          </w:tcPr>
          <w:p>
            <w:r>
              <w:t>Resource group</w:t>
            </w:r>
          </w:p>
        </w:tc>
        <w:tc>
          <w:tcPr>
            <w:tcW w:type="dxa" w:w="3456"/>
            <w:vAlign w:val="center"/>
          </w:tcPr>
          <w:p>
            <w:r>
              <w:t>rg-cdg-sNN</w:t>
            </w:r>
          </w:p>
        </w:tc>
        <w:tc>
          <w:tcPr>
            <w:tcW w:type="dxa" w:w="3456"/>
            <w:vAlign w:val="center"/>
          </w:tcPr>
          <w:p>
            <w:r>
              <w:t>rg-cdg-s01</w:t>
            </w:r>
          </w:p>
        </w:tc>
      </w:tr>
      <w:tr>
        <w:tc>
          <w:tcPr>
            <w:tcW w:type="dxa" w:w="3456"/>
            <w:vAlign w:val="center"/>
          </w:tcPr>
          <w:p>
            <w:r>
              <w:t>App Service plan</w:t>
            </w:r>
          </w:p>
        </w:tc>
        <w:tc>
          <w:tcPr>
            <w:tcW w:type="dxa" w:w="3456"/>
            <w:vAlign w:val="center"/>
          </w:tcPr>
          <w:p>
            <w:r>
              <w:t>asp-cencora-sNN</w:t>
            </w:r>
          </w:p>
        </w:tc>
        <w:tc>
          <w:tcPr>
            <w:tcW w:type="dxa" w:w="3456"/>
            <w:vAlign w:val="center"/>
          </w:tcPr>
          <w:p>
            <w:r>
              <w:t>asp-cencora-s01</w:t>
            </w:r>
          </w:p>
        </w:tc>
      </w:tr>
      <w:tr>
        <w:tc>
          <w:tcPr>
            <w:tcW w:type="dxa" w:w="3456"/>
            <w:vAlign w:val="center"/>
          </w:tcPr>
          <w:p>
            <w:r>
              <w:t>DEV web app</w:t>
            </w:r>
          </w:p>
        </w:tc>
        <w:tc>
          <w:tcPr>
            <w:tcW w:type="dxa" w:w="3456"/>
            <w:vAlign w:val="center"/>
          </w:tcPr>
          <w:p>
            <w:r>
              <w:t>app-cencora-sNN-dev-&lt;unique&gt;</w:t>
            </w:r>
          </w:p>
        </w:tc>
        <w:tc>
          <w:tcPr>
            <w:tcW w:type="dxa" w:w="3456"/>
            <w:vAlign w:val="center"/>
          </w:tcPr>
          <w:p>
            <w:r>
              <w:t>app-cencora-s01-dev-4827</w:t>
            </w:r>
          </w:p>
        </w:tc>
      </w:tr>
      <w:tr>
        <w:tc>
          <w:tcPr>
            <w:tcW w:type="dxa" w:w="3456"/>
            <w:vAlign w:val="center"/>
          </w:tcPr>
          <w:p>
            <w:r>
              <w:t>QA web app</w:t>
            </w:r>
          </w:p>
        </w:tc>
        <w:tc>
          <w:tcPr>
            <w:tcW w:type="dxa" w:w="3456"/>
            <w:vAlign w:val="center"/>
          </w:tcPr>
          <w:p>
            <w:r>
              <w:t>app-cencora-sNN-qa-&lt;unique&gt;</w:t>
            </w:r>
          </w:p>
        </w:tc>
        <w:tc>
          <w:tcPr>
            <w:tcW w:type="dxa" w:w="3456"/>
            <w:vAlign w:val="center"/>
          </w:tcPr>
          <w:p>
            <w:r>
              <w:t>app-cencora-s01-qa-4827</w:t>
            </w:r>
          </w:p>
        </w:tc>
      </w:tr>
      <w:tr>
        <w:tc>
          <w:tcPr>
            <w:tcW w:type="dxa" w:w="3456"/>
            <w:vAlign w:val="center"/>
          </w:tcPr>
          <w:p>
            <w:r>
              <w:t>Image name</w:t>
            </w:r>
          </w:p>
        </w:tc>
        <w:tc>
          <w:tcPr>
            <w:tcW w:type="dxa" w:w="3456"/>
            <w:vAlign w:val="center"/>
          </w:tcPr>
          <w:p>
            <w:r>
              <w:t>ghcr.io/&lt;owner&gt;/cencora-order-api</w:t>
            </w:r>
          </w:p>
        </w:tc>
        <w:tc>
          <w:tcPr>
            <w:tcW w:type="dxa" w:w="3456"/>
            <w:vAlign w:val="center"/>
          </w:tcPr>
          <w:p>
            <w:r>
              <w:t>ghcr.io/srinivasa/cencora-order-api</w:t>
            </w:r>
          </w:p>
        </w:tc>
      </w:tr>
    </w:tbl>
    <w:p>
      <w:pPr>
        <w:pStyle w:val="Heading1"/>
      </w:pPr>
      <w:r>
        <w:t>LAB 1 - Create GitHub Repository and Sample Application</w:t>
      </w:r>
    </w:p>
    <w:p>
      <w:r>
        <w:t>Objective: Create a small Pharmaceutical Order API used throughout the CI/CD lab.</w:t>
      </w:r>
    </w:p>
    <w:p>
      <w:r>
        <w:t>1. Create a new repository named cencora-order-api-sNN.</w:t>
      </w:r>
    </w:p>
    <w:p>
      <w:r>
        <w:t>2. Add README.md with project purpose and team members.</w:t>
      </w:r>
    </w:p>
    <w:p>
      <w:r>
        <w:t>3. Create folder app and file app/main.py.</w:t>
      </w:r>
    </w:p>
    <w:p>
      <w:r>
        <w:t>4. Create requirements.txt, Dockerfile and .dockerignore.</w:t>
      </w:r>
    </w:p>
    <w:p>
      <w:r>
        <w:t>5. Commit all files to main branch.</w:t>
      </w:r>
    </w:p>
    <w:p>
      <w:pPr>
        <w:shd w:fill="F3F6F9"/>
      </w:pPr>
      <w:r>
        <w:rPr>
          <w:rFonts w:ascii="Consolas" w:hAnsi="Consolas"/>
          <w:sz w:val="17"/>
        </w:rPr>
        <w:t># app/main.py</w:t>
        <w:br/>
        <w:t>from flask import Flask, jsonify, request</w:t>
        <w:br/>
        <w:br/>
        <w:t>app = Flask(__name__)</w:t>
        <w:br/>
        <w:br/>
        <w:t>@app.get('/health')</w:t>
        <w:br/>
        <w:t>def health():</w:t>
        <w:br/>
        <w:t xml:space="preserve">    return jsonify({'status': 'UP', 'service': 'cencora-order-api'})</w:t>
        <w:br/>
        <w:br/>
        <w:t>@app.post('/orders')</w:t>
        <w:br/>
        <w:t>def create_order():</w:t>
        <w:br/>
        <w:t xml:space="preserve">    payload = request.get_json(silent=True) or {}</w:t>
        <w:br/>
        <w:t xml:space="preserve">    required = ['orderId', 'customerId', 'medicineCode', 'quantity']</w:t>
        <w:br/>
        <w:t xml:space="preserve">    missing = [x for x in required if x not in payload]</w:t>
        <w:br/>
        <w:t xml:space="preserve">    if missing:</w:t>
        <w:br/>
        <w:t xml:space="preserve">        return jsonify({'status': 'ERROR', 'missing': missing}), 400</w:t>
        <w:br/>
        <w:t xml:space="preserve">    return jsonify({'status': 'ACCEPTED', 'order': payload}), 202</w:t>
        <w:br/>
        <w:br/>
        <w:t>if __name__ == '__main__':</w:t>
        <w:br/>
        <w:t xml:space="preserve">    app.run(host='0.0.0.0', port=8080)</w:t>
        <w:br/>
      </w:r>
    </w:p>
    <w:p>
      <w:pPr>
        <w:shd w:fill="F3F6F9"/>
      </w:pPr>
      <w:r>
        <w:rPr>
          <w:rFonts w:ascii="Consolas" w:hAnsi="Consolas"/>
          <w:sz w:val="17"/>
        </w:rPr>
        <w:t># requirements.txt</w:t>
        <w:br/>
        <w:t>flask==3.0.3</w:t>
        <w:br/>
      </w:r>
    </w:p>
    <w:p>
      <w:pPr>
        <w:shd w:fill="F3F6F9"/>
      </w:pPr>
      <w:r>
        <w:rPr>
          <w:rFonts w:ascii="Consolas" w:hAnsi="Consolas"/>
          <w:sz w:val="17"/>
        </w:rPr>
        <w:t># Dockerfile</w:t>
        <w:br/>
        <w:t>FROM python:3.12-slim</w:t>
        <w:br/>
        <w:t>WORKDIR /app</w:t>
        <w:br/>
        <w:t>COPY requirements.txt .</w:t>
        <w:br/>
        <w:t>RUN pip install --no-cache-dir -r requirements.txt</w:t>
        <w:br/>
        <w:t>COPY app ./app</w:t>
        <w:br/>
        <w:t>EXPOSE 8080</w:t>
        <w:br/>
        <w:t>CMD ["python", "app/main.py"]</w:t>
        <w:br/>
      </w:r>
    </w:p>
    <w:p>
      <w:pPr>
        <w:pStyle w:val="Heading1"/>
      </w:pPr>
      <w:r>
        <w:t>LAB 2 - Configure GitHub Actions Security</w:t>
      </w:r>
    </w:p>
    <w:p>
      <w:r>
        <w:t>Objective: Prepare the repository for safe workflow execution.</w:t>
      </w:r>
    </w:p>
    <w:p>
      <w:r>
        <w:t>1. Open repository Settings -&gt; Actions -&gt; General.</w:t>
      </w:r>
    </w:p>
    <w:p>
      <w:r>
        <w:t>2. Under Actions permissions, keep actions restricted according to organization policy.</w:t>
      </w:r>
    </w:p>
    <w:p>
      <w:r>
        <w:t>3. Under Workflow permissions, select Read and write permissions only if required for GHCR package push using GITHUB_TOKEN.</w:t>
      </w:r>
    </w:p>
    <w:p>
      <w:r>
        <w:t>4. Do not store secrets in workflow YAML or source code.</w:t>
      </w:r>
    </w:p>
    <w:p>
      <w:r>
        <w:t>5. Create a branch protection rule for main if the account plan supports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03720" cy="39121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security_setting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912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UI reference - GitHub Actions security settings</w:t>
      </w:r>
    </w:p>
    <w:p>
      <w:pPr>
        <w:pStyle w:val="Heading1"/>
      </w:pPr>
      <w:r>
        <w:t>LAB 3 - Create GitHub Environments</w:t>
      </w:r>
    </w:p>
    <w:p>
      <w:pPr>
        <w:pStyle w:val="ListNumber"/>
      </w:pPr>
      <w:r>
        <w:t>Open repository Settings -&gt; Environments.</w:t>
      </w:r>
    </w:p>
    <w:p>
      <w:pPr>
        <w:pStyle w:val="ListNumber"/>
      </w:pPr>
      <w:r>
        <w:t>Create environment development.</w:t>
      </w:r>
    </w:p>
    <w:p>
      <w:pPr>
        <w:pStyle w:val="ListNumber"/>
      </w:pPr>
      <w:r>
        <w:t>Create environment qa.</w:t>
      </w:r>
    </w:p>
    <w:p>
      <w:pPr>
        <w:pStyle w:val="ListNumber"/>
      </w:pPr>
      <w:r>
        <w:t>For qa, enable Required reviewers if available.</w:t>
      </w:r>
    </w:p>
    <w:p>
      <w:pPr>
        <w:pStyle w:val="ListNumber"/>
      </w:pPr>
      <w:r>
        <w:t>Set deployment branch rule to main only where supported.</w:t>
      </w:r>
    </w:p>
    <w:p>
      <w:pPr>
        <w:pStyle w:val="ListNumber"/>
      </w:pPr>
      <w:r>
        <w:t>Explain that the QA deployment job will wait for approval.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03720" cy="39121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environ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912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UI reference - development and qa environments</w:t>
      </w:r>
    </w:p>
    <w:p>
      <w:pPr>
        <w:pStyle w:val="Heading1"/>
      </w:pPr>
      <w:r>
        <w:t>LAB 4 - Create Azure App Services for DEV and QA</w:t>
      </w:r>
    </w:p>
    <w:p>
      <w:r>
        <w:t>Objective: Create two Azure App Service targets that will receive container deployments.</w:t>
      </w:r>
    </w:p>
    <w:p>
      <w:r>
        <w:t>1. Azure Portal -&gt; App Services -&gt; Create -&gt; Web App.</w:t>
      </w:r>
    </w:p>
    <w:p>
      <w:r>
        <w:t>2. Resource group: assigned resource group, e.g. rg-cdg-s01.</w:t>
      </w:r>
    </w:p>
    <w:p>
      <w:r>
        <w:t>3. Name: app-cencora-s01-dev-&lt;unique&gt;.</w:t>
      </w:r>
    </w:p>
    <w:p>
      <w:r>
        <w:t>4. Publish: Container.</w:t>
      </w:r>
    </w:p>
    <w:p>
      <w:r>
        <w:t>5. Operating System: Linux.</w:t>
      </w:r>
    </w:p>
    <w:p>
      <w:r>
        <w:t>6. Create/select App Service Plan: asp-cencora-s01.</w:t>
      </w:r>
    </w:p>
    <w:p>
      <w:r>
        <w:t>7. Pricing tier: trainer-approved low-cost tier.</w:t>
      </w:r>
    </w:p>
    <w:p>
      <w:r>
        <w:t>8. Repeat for QA: app-cencora-s01-qa-&lt;unique&gt;.</w:t>
      </w:r>
    </w:p>
    <w:p>
      <w:r>
        <w:t>9. After creation, open each app Overview page and confirm the default domain exists.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03720" cy="39121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_appservice_contain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912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UI reference - Azure App Service container creation</w:t>
      </w:r>
    </w:p>
    <w:p>
      <w:pPr>
        <w:pStyle w:val="Heading1"/>
      </w:pPr>
      <w:r>
        <w:t>LAB 5 - Create Secrets and Variables</w:t>
      </w:r>
    </w:p>
    <w:p>
      <w:r>
        <w:t>Objective: Store sensitive deployment credentials as secrets and reusable non-sensitive configuration as variables.</w:t>
      </w:r>
    </w:p>
    <w:p>
      <w:r>
        <w:t>1. Open Azure App Service DEV -&gt; Overview -&gt; Get publish profile.</w:t>
      </w:r>
    </w:p>
    <w:p>
      <w:r>
        <w:t>2. Open GitHub repo -&gt; Settings -&gt; Secrets and variables -&gt; Actions.</w:t>
      </w:r>
    </w:p>
    <w:p>
      <w:r>
        <w:t>3. Create repository secret AZURE_WEBAPP_PUBLISH_PROFILE_DEV with DEV publish profile content.</w:t>
      </w:r>
    </w:p>
    <w:p>
      <w:r>
        <w:t>4. Create repository secret AZURE_WEBAPP_PUBLISH_PROFILE_QA with QA publish profile content.</w:t>
      </w:r>
    </w:p>
    <w:p>
      <w:r>
        <w:t>5. Create repository variables APP_NAME_DEV and APP_NAME_QA.</w:t>
      </w:r>
    </w:p>
    <w:p>
      <w:r>
        <w:t>6. Create variable IMAGE_NAME with value ghcr.io/&lt;owner&gt;/cencora-order-api-sNN or equivalent.</w:t>
      </w:r>
    </w:p>
    <w:p>
      <w:r>
        <w:t>7. Do not print secrets in logs.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03720" cy="39121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secre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912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UI reference - secrets and variables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03720" cy="39121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_publish_pro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912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UI reference - Get publish profile from App Service</w:t>
      </w:r>
    </w:p>
    <w:p>
      <w:pPr>
        <w:pStyle w:val="Heading1"/>
      </w:pPr>
      <w:r>
        <w:t>LAB 6 - Create Full CI/CD Workflow YAML</w:t>
      </w:r>
    </w:p>
    <w:p>
      <w:r>
        <w:t>Create file .github/workflows/day8-ci-cd.yml. This workflow builds the app, pushes a Docker image to GHCR, deploys automatically to DEV, and deploys to QA after environment approval.</w:t>
      </w:r>
    </w:p>
    <w:p>
      <w:pPr>
        <w:shd w:fill="F3F6F9"/>
      </w:pPr>
      <w:r>
        <w:rPr>
          <w:rFonts w:ascii="Consolas" w:hAnsi="Consolas"/>
          <w:sz w:val="17"/>
        </w:rPr>
        <w:t>name: Day 8 CI CD to Azure App Service</w:t>
        <w:br/>
        <w:br/>
        <w:t>on:</w:t>
        <w:br/>
        <w:t xml:space="preserve">  push:</w:t>
        <w:br/>
        <w:t xml:space="preserve">    branches: [ "main" ]</w:t>
        <w:br/>
        <w:t xml:space="preserve">  pull_request:</w:t>
        <w:br/>
        <w:t xml:space="preserve">    branches: [ "main" ]</w:t>
        <w:br/>
        <w:t xml:space="preserve">  workflow_dispatch:</w:t>
        <w:br/>
        <w:t xml:space="preserve">    inputs:</w:t>
        <w:br/>
        <w:t xml:space="preserve">      deploy_to_qa:</w:t>
        <w:br/>
        <w:t xml:space="preserve">        description: "Deploy to QA after build?"</w:t>
        <w:br/>
        <w:t xml:space="preserve">        required: true</w:t>
        <w:br/>
        <w:t xml:space="preserve">        default: "false"</w:t>
        <w:br/>
        <w:t xml:space="preserve">  schedule:</w:t>
        <w:br/>
        <w:t xml:space="preserve">    - cron: "30 3 * * 1-5"</w:t>
        <w:br/>
        <w:br/>
        <w:t>permissions:</w:t>
        <w:br/>
        <w:t xml:space="preserve">  contents: read</w:t>
        <w:br/>
        <w:t xml:space="preserve">  packages: write</w:t>
        <w:br/>
        <w:br/>
        <w:t>env:</w:t>
        <w:br/>
        <w:t xml:space="preserve">  REGISTRY: ghcr.io</w:t>
        <w:br/>
        <w:t xml:space="preserve">  IMAGE_NAME: ${{ github.repository }}</w:t>
        <w:br/>
        <w:t xml:space="preserve">  PYTHON_VERSION: "3.12"</w:t>
        <w:br/>
        <w:br/>
        <w:t>jobs:</w:t>
        <w:br/>
        <w:t xml:space="preserve">  build:</w:t>
        <w:br/>
        <w:t xml:space="preserve">    name: Build and test</w:t>
        <w:br/>
        <w:t xml:space="preserve">    runs-on: ubuntu-latest</w:t>
        <w:br/>
        <w:t xml:space="preserve">    steps:</w:t>
        <w:br/>
        <w:t xml:space="preserve">      - name: Checkout source</w:t>
        <w:br/>
        <w:t xml:space="preserve">        uses: actions/checkout@v4</w:t>
        <w:br/>
        <w:br/>
        <w:t xml:space="preserve">      - name: Set up Python</w:t>
        <w:br/>
        <w:t xml:space="preserve">        uses: actions/setup-python@v5</w:t>
        <w:br/>
        <w:t xml:space="preserve">        with:</w:t>
        <w:br/>
        <w:t xml:space="preserve">          python-version: ${{ env.PYTHON_VERSION }}</w:t>
        <w:br/>
        <w:br/>
        <w:t xml:space="preserve">      - name: Install dependencies</w:t>
        <w:br/>
        <w:t xml:space="preserve">        run: |</w:t>
        <w:br/>
        <w:t xml:space="preserve">          python -m pip install --upgrade pip</w:t>
        <w:br/>
        <w:t xml:space="preserve">          pip install -r requirements.txt</w:t>
        <w:br/>
        <w:br/>
        <w:t xml:space="preserve">      - name: Smoke test application import</w:t>
        <w:br/>
        <w:t xml:space="preserve">        run: |</w:t>
        <w:br/>
        <w:t xml:space="preserve">          python -m py_compile app/main.py</w:t>
        <w:br/>
        <w:br/>
        <w:t xml:space="preserve">  docker_build_push:</w:t>
        <w:br/>
        <w:t xml:space="preserve">    name: Build and push image to GHCR</w:t>
        <w:br/>
        <w:t xml:space="preserve">    needs: build</w:t>
        <w:br/>
        <w:t xml:space="preserve">    if: github.event_name != 'pull_request'</w:t>
        <w:br/>
        <w:t xml:space="preserve">    runs-on: ubuntu-latest</w:t>
        <w:br/>
        <w:t xml:space="preserve">    outputs:</w:t>
        <w:br/>
        <w:t xml:space="preserve">      image_tag: ${{ steps.meta.outputs.image_tag }}</w:t>
        <w:br/>
        <w:t xml:space="preserve">    steps:</w:t>
        <w:br/>
        <w:t xml:space="preserve">      - name: Checkout source</w:t>
        <w:br/>
        <w:t xml:space="preserve">        uses: actions/checkout@v4</w:t>
        <w:br/>
        <w:br/>
        <w:t xml:space="preserve">      - name: Login to GHCR</w:t>
        <w:br/>
        <w:t xml:space="preserve">        uses: docker/login-action@v3</w:t>
        <w:br/>
        <w:t xml:space="preserve">        with:</w:t>
        <w:br/>
        <w:t xml:space="preserve">          registry: ${{ env.REGISTRY }}</w:t>
        <w:br/>
        <w:t xml:space="preserve">          username: ${{ github.actor }}</w:t>
        <w:br/>
        <w:t xml:space="preserve">          password: ${{ secrets.GITHUB_TOKEN }}</w:t>
        <w:br/>
        <w:br/>
        <w:t xml:space="preserve">      - name: Create image tag</w:t>
        <w:br/>
        <w:t xml:space="preserve">        id: meta</w:t>
        <w:br/>
        <w:t xml:space="preserve">        run: |</w:t>
        <w:br/>
        <w:t xml:space="preserve">          SHORT_SHA=$(echo "${GITHUB_SHA}" | cut -c1-7)</w:t>
        <w:br/>
        <w:t xml:space="preserve">          echo "image_tag=sha-${SHORT_SHA}" &gt;&gt; "$GITHUB_OUTPUT"</w:t>
        <w:br/>
        <w:br/>
        <w:t xml:space="preserve">      - name: Build Docker image</w:t>
        <w:br/>
        <w:t xml:space="preserve">        run: |</w:t>
        <w:br/>
        <w:t xml:space="preserve">          docker build -t ${{ env.REGISTRY }}/${{ env.IMAGE_NAME }}:${{ steps.meta.outputs.image_tag }} .</w:t>
        <w:br/>
        <w:t xml:space="preserve">          docker tag ${{ env.REGISTRY }}/${{ env.IMAGE_NAME }}:${{ steps.meta.outputs.image_tag }} \</w:t>
        <w:br/>
        <w:t xml:space="preserve">                     ${{ env.REGISTRY }}/${{ env.IMAGE_NAME }}:latest</w:t>
        <w:br/>
        <w:br/>
        <w:t xml:space="preserve">      - name: Push Docker image</w:t>
        <w:br/>
        <w:t xml:space="preserve">        run: |</w:t>
        <w:br/>
        <w:t xml:space="preserve">          docker push ${{ env.REGISTRY }}/${{ env.IMAGE_NAME }}:${{ steps.meta.outputs.image_tag }}</w:t>
        <w:br/>
        <w:t xml:space="preserve">          docker push ${{ env.REGISTRY }}/${{ env.IMAGE_NAME }}:latest</w:t>
        <w:br/>
        <w:br/>
        <w:t xml:space="preserve">  deploy_dev:</w:t>
        <w:br/>
        <w:t xml:space="preserve">    name: Deploy to DEV</w:t>
        <w:br/>
        <w:t xml:space="preserve">    needs: docker_build_push</w:t>
        <w:br/>
        <w:t xml:space="preserve">    runs-on: ubuntu-latest</w:t>
        <w:br/>
        <w:t xml:space="preserve">    environment: development</w:t>
        <w:br/>
        <w:t xml:space="preserve">    steps:</w:t>
        <w:br/>
        <w:t xml:space="preserve">      - name: Deploy container to Azure Web App - DEV</w:t>
        <w:br/>
        <w:t xml:space="preserve">        uses: azure/webapps-deploy@v3</w:t>
        <w:br/>
        <w:t xml:space="preserve">        with:</w:t>
        <w:br/>
        <w:t xml:space="preserve">          app-name: ${{ vars.APP_NAME_DEV }}</w:t>
        <w:br/>
        <w:t xml:space="preserve">          publish-profile: ${{ secrets.AZURE_WEBAPP_PUBLISH_PROFILE_DEV }}</w:t>
        <w:br/>
        <w:t xml:space="preserve">          images: ${{ env.REGISTRY }}/${{ env.IMAGE_NAME }}:${{ needs.docker_build_push.outputs.image_tag }}</w:t>
        <w:br/>
        <w:br/>
        <w:t xml:space="preserve">  deploy_qa:</w:t>
        <w:br/>
        <w:t xml:space="preserve">    name: Deploy to QA</w:t>
        <w:br/>
        <w:t xml:space="preserve">    needs: [docker_build_push, deploy_dev]</w:t>
        <w:br/>
        <w:t xml:space="preserve">    if: github.event_name == 'workflow_dispatch' &amp;&amp; inputs.deploy_to_qa == 'true'</w:t>
        <w:br/>
        <w:t xml:space="preserve">    runs-on: ubuntu-latest</w:t>
        <w:br/>
        <w:t xml:space="preserve">    environment: qa</w:t>
        <w:br/>
        <w:t xml:space="preserve">    steps:</w:t>
        <w:br/>
        <w:t xml:space="preserve">      - name: Deploy same image to Azure Web App - QA</w:t>
        <w:br/>
        <w:t xml:space="preserve">        uses: azure/webapps-deploy@v3</w:t>
        <w:br/>
        <w:t xml:space="preserve">        with:</w:t>
        <w:br/>
        <w:t xml:space="preserve">          app-name: ${{ vars.APP_NAME_QA }}</w:t>
        <w:br/>
        <w:t xml:space="preserve">          publish-profile: ${{ secrets.AZURE_WEBAPP_PUBLISH_PROFILE_QA }}</w:t>
        <w:br/>
        <w:t xml:space="preserve">          images: ${{ env.REGISTRY }}/${{ env.IMAGE_NAME }}:${{ needs.docker_build_push.outputs.image_tag }}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03720" cy="39121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workflow_n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912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UI reference - create workflow YAML</w:t>
      </w:r>
    </w:p>
    <w:p>
      <w:pPr>
        <w:pStyle w:val="Heading1"/>
      </w:pPr>
      <w:r>
        <w:t>LAB 7 - Validate CI Build and DEV Deployment</w:t>
      </w:r>
    </w:p>
    <w:p>
      <w:r>
        <w:t>Objective: Run the workflow and verify DEV deployment.</w:t>
      </w:r>
    </w:p>
    <w:p>
      <w:r>
        <w:t>1. Commit and push the workflow YAML to main.</w:t>
      </w:r>
    </w:p>
    <w:p>
      <w:r>
        <w:t>2. Open GitHub Actions tab.</w:t>
      </w:r>
    </w:p>
    <w:p>
      <w:r>
        <w:t>3. Open the workflow run.</w:t>
      </w:r>
    </w:p>
    <w:p>
      <w:r>
        <w:t>4. Verify build job passes.</w:t>
      </w:r>
    </w:p>
    <w:p>
      <w:r>
        <w:t>5. Verify docker_build_push job publishes the GHCR image.</w:t>
      </w:r>
    </w:p>
    <w:p>
      <w:r>
        <w:t>6. Verify deploy_dev job succeeds.</w:t>
      </w:r>
    </w:p>
    <w:p>
      <w:r>
        <w:t>7. Open DEV App Service URL and test /health.</w:t>
      </w:r>
    </w:p>
    <w:p>
      <w:r>
        <w:t>8. POST a sample order to /orders using browser extension, curl or Postman.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03720" cy="39121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ru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912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UI reference - workflow run visualization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03720" cy="39121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packag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912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UI reference - GitHub Container Registry package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03720" cy="39121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_deployed_ap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912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UI reference - deployed Azure App Service</w:t>
      </w:r>
    </w:p>
    <w:p>
      <w:pPr>
        <w:shd w:fill="F3F6F9"/>
      </w:pPr>
      <w:r>
        <w:rPr>
          <w:rFonts w:ascii="Consolas" w:hAnsi="Consolas"/>
          <w:sz w:val="17"/>
        </w:rPr>
        <w:t>curl https://&lt;dev-app-name&gt;.azurewebsites.net/health</w:t>
        <w:br/>
        <w:br/>
        <w:t>curl -X POST https://&lt;dev-app-name&gt;.azurewebsites.net/orders   -H "Content-Type: application/json"   -d '{"orderId":"ORD-1001","customerId":"HOSP-101","medicineCode":"MED-5001","quantity":200}'</w:t>
        <w:br/>
      </w:r>
    </w:p>
    <w:p>
      <w:pPr>
        <w:pStyle w:val="Heading1"/>
      </w:pPr>
      <w:r>
        <w:t>LAB 8 - Deploy to QA with Approval Gate</w:t>
      </w:r>
    </w:p>
    <w:p>
      <w:r>
        <w:t>Objective: Run the manual release and approve the QA deployment.</w:t>
      </w:r>
    </w:p>
    <w:p>
      <w:r>
        <w:t>1. Open GitHub Actions -&gt; Day 8 CI CD to Azure App Service -&gt; Run workflow.</w:t>
      </w:r>
    </w:p>
    <w:p>
      <w:r>
        <w:t>2. Set deploy_to_qa = true.</w:t>
      </w:r>
    </w:p>
    <w:p>
      <w:r>
        <w:t>3. Wait for build, image push and DEV deploy to complete.</w:t>
      </w:r>
    </w:p>
    <w:p>
      <w:r>
        <w:t>4. Observe deploy_qa waiting for approval if QA environment has required reviewers.</w:t>
      </w:r>
    </w:p>
    <w:p>
      <w:r>
        <w:t>5. Approve and deploy.</w:t>
      </w:r>
    </w:p>
    <w:p>
      <w:r>
        <w:t>6. Open QA App Service URL and test /health.</w:t>
      </w:r>
    </w:p>
    <w:p>
      <w:r>
        <w:t>7. Confirm QA received the same immutable sha-&lt;commit&gt; image tag.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03720" cy="39121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approval_g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912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UI reference - QA deployment approval gate</w:t>
      </w:r>
    </w:p>
    <w:p>
      <w:pPr>
        <w:pStyle w:val="Heading1"/>
      </w:pPr>
      <w:r>
        <w:t>LAB 9 - Variables, Conditions, Triggers and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YAML example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Trainer explanation</w:t>
            </w:r>
          </w:p>
        </w:tc>
      </w:tr>
      <w:tr>
        <w:tc>
          <w:tcPr>
            <w:tcW w:type="dxa" w:w="3456"/>
            <w:vAlign w:val="center"/>
          </w:tcPr>
          <w:p>
            <w:r>
              <w:t>Variable</w:t>
            </w:r>
          </w:p>
        </w:tc>
        <w:tc>
          <w:tcPr>
            <w:tcW w:type="dxa" w:w="3456"/>
            <w:vAlign w:val="center"/>
          </w:tcPr>
          <w:p>
            <w:r>
              <w:t>${{ vars.APP_NAME_DEV }}</w:t>
            </w:r>
          </w:p>
        </w:tc>
        <w:tc>
          <w:tcPr>
            <w:tcW w:type="dxa" w:w="3456"/>
            <w:vAlign w:val="center"/>
          </w:tcPr>
          <w:p>
            <w:r>
              <w:t>Non-secret configuration value stored outside YAML.</w:t>
            </w:r>
          </w:p>
        </w:tc>
      </w:tr>
      <w:tr>
        <w:tc>
          <w:tcPr>
            <w:tcW w:type="dxa" w:w="3456"/>
            <w:vAlign w:val="center"/>
          </w:tcPr>
          <w:p>
            <w:r>
              <w:t>Secret</w:t>
            </w:r>
          </w:p>
        </w:tc>
        <w:tc>
          <w:tcPr>
            <w:tcW w:type="dxa" w:w="3456"/>
            <w:vAlign w:val="center"/>
          </w:tcPr>
          <w:p>
            <w:r>
              <w:t>${{ secrets.AZURE_WEBAPP_PUBLISH_PROFILE_DEV }}</w:t>
            </w:r>
          </w:p>
        </w:tc>
        <w:tc>
          <w:tcPr>
            <w:tcW w:type="dxa" w:w="3456"/>
            <w:vAlign w:val="center"/>
          </w:tcPr>
          <w:p>
            <w:r>
              <w:t>Sensitive value encrypted by GitHub.</w:t>
            </w:r>
          </w:p>
        </w:tc>
      </w:tr>
      <w:tr>
        <w:tc>
          <w:tcPr>
            <w:tcW w:type="dxa" w:w="3456"/>
            <w:vAlign w:val="center"/>
          </w:tcPr>
          <w:p>
            <w:r>
              <w:t>Condition</w:t>
            </w:r>
          </w:p>
        </w:tc>
        <w:tc>
          <w:tcPr>
            <w:tcW w:type="dxa" w:w="3456"/>
            <w:vAlign w:val="center"/>
          </w:tcPr>
          <w:p>
            <w:r>
              <w:t>if: github.event_name != 'pull_request'</w:t>
            </w:r>
          </w:p>
        </w:tc>
        <w:tc>
          <w:tcPr>
            <w:tcW w:type="dxa" w:w="3456"/>
            <w:vAlign w:val="center"/>
          </w:tcPr>
          <w:p>
            <w:r>
              <w:t>Prevents publishing images for PR validation.</w:t>
            </w:r>
          </w:p>
        </w:tc>
      </w:tr>
      <w:tr>
        <w:tc>
          <w:tcPr>
            <w:tcW w:type="dxa" w:w="3456"/>
            <w:vAlign w:val="center"/>
          </w:tcPr>
          <w:p>
            <w:r>
              <w:t>Dependency</w:t>
            </w:r>
          </w:p>
        </w:tc>
        <w:tc>
          <w:tcPr>
            <w:tcW w:type="dxa" w:w="3456"/>
            <w:vAlign w:val="center"/>
          </w:tcPr>
          <w:p>
            <w:r>
              <w:t>needs: build</w:t>
            </w:r>
          </w:p>
        </w:tc>
        <w:tc>
          <w:tcPr>
            <w:tcW w:type="dxa" w:w="3456"/>
            <w:vAlign w:val="center"/>
          </w:tcPr>
          <w:p>
            <w:r>
              <w:t>Runs job only after build completes.</w:t>
            </w:r>
          </w:p>
        </w:tc>
      </w:tr>
      <w:tr>
        <w:tc>
          <w:tcPr>
            <w:tcW w:type="dxa" w:w="3456"/>
            <w:vAlign w:val="center"/>
          </w:tcPr>
          <w:p>
            <w:r>
              <w:t>Environment</w:t>
            </w:r>
          </w:p>
        </w:tc>
        <w:tc>
          <w:tcPr>
            <w:tcW w:type="dxa" w:w="3456"/>
            <w:vAlign w:val="center"/>
          </w:tcPr>
          <w:p>
            <w:r>
              <w:t>environment: qa</w:t>
            </w:r>
          </w:p>
        </w:tc>
        <w:tc>
          <w:tcPr>
            <w:tcW w:type="dxa" w:w="3456"/>
            <w:vAlign w:val="center"/>
          </w:tcPr>
          <w:p>
            <w:r>
              <w:t>Connects job to QA target and approval rules.</w:t>
            </w:r>
          </w:p>
        </w:tc>
      </w:tr>
      <w:tr>
        <w:tc>
          <w:tcPr>
            <w:tcW w:type="dxa" w:w="3456"/>
            <w:vAlign w:val="center"/>
          </w:tcPr>
          <w:p>
            <w:r>
              <w:t>Schedule</w:t>
            </w:r>
          </w:p>
        </w:tc>
        <w:tc>
          <w:tcPr>
            <w:tcW w:type="dxa" w:w="3456"/>
            <w:vAlign w:val="center"/>
          </w:tcPr>
          <w:p>
            <w:r>
              <w:t>cron: "30 3 * * 1-5"</w:t>
            </w:r>
          </w:p>
        </w:tc>
        <w:tc>
          <w:tcPr>
            <w:tcW w:type="dxa" w:w="3456"/>
            <w:vAlign w:val="center"/>
          </w:tcPr>
          <w:p>
            <w:r>
              <w:t>Runs on weekday schedule in UTC.</w:t>
            </w:r>
          </w:p>
        </w:tc>
      </w:tr>
      <w:tr>
        <w:tc>
          <w:tcPr>
            <w:tcW w:type="dxa" w:w="3456"/>
            <w:vAlign w:val="center"/>
          </w:tcPr>
          <w:p>
            <w:r>
              <w:t>Manual trigger</w:t>
            </w:r>
          </w:p>
        </w:tc>
        <w:tc>
          <w:tcPr>
            <w:tcW w:type="dxa" w:w="3456"/>
            <w:vAlign w:val="center"/>
          </w:tcPr>
          <w:p>
            <w:r>
              <w:t>workflow_dispatch</w:t>
            </w:r>
          </w:p>
        </w:tc>
        <w:tc>
          <w:tcPr>
            <w:tcW w:type="dxa" w:w="3456"/>
            <w:vAlign w:val="center"/>
          </w:tcPr>
          <w:p>
            <w:r>
              <w:t>Allows trainer/student to run release manually.</w:t>
            </w:r>
          </w:p>
        </w:tc>
      </w:tr>
    </w:tbl>
    <w:p>
      <w:pPr>
        <w:pStyle w:val="Heading1"/>
      </w:pPr>
      <w:r>
        <w:t>10. Troubleshooting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3456"/>
            <w:vAlign w:val="center"/>
          </w:tcPr>
          <w:p>
            <w:r>
              <w:t>Workflow does not start</w:t>
            </w:r>
          </w:p>
        </w:tc>
        <w:tc>
          <w:tcPr>
            <w:tcW w:type="dxa" w:w="3456"/>
            <w:vAlign w:val="center"/>
          </w:tcPr>
          <w:p>
            <w:r>
              <w:t>YAML not in .github/workflows or trigger mismatch</w:t>
            </w:r>
          </w:p>
        </w:tc>
        <w:tc>
          <w:tcPr>
            <w:tcW w:type="dxa" w:w="3456"/>
            <w:vAlign w:val="center"/>
          </w:tcPr>
          <w:p>
            <w:r>
              <w:t>Check path, branch and on section.</w:t>
            </w:r>
          </w:p>
        </w:tc>
      </w:tr>
      <w:tr>
        <w:tc>
          <w:tcPr>
            <w:tcW w:type="dxa" w:w="3456"/>
            <w:vAlign w:val="center"/>
          </w:tcPr>
          <w:p>
            <w:r>
              <w:t>YAML syntax error</w:t>
            </w:r>
          </w:p>
        </w:tc>
        <w:tc>
          <w:tcPr>
            <w:tcW w:type="dxa" w:w="3456"/>
            <w:vAlign w:val="center"/>
          </w:tcPr>
          <w:p>
            <w:r>
              <w:t>Indentation or colon issue</w:t>
            </w:r>
          </w:p>
        </w:tc>
        <w:tc>
          <w:tcPr>
            <w:tcW w:type="dxa" w:w="3456"/>
            <w:vAlign w:val="center"/>
          </w:tcPr>
          <w:p>
            <w:r>
              <w:t>Use GitHub editor validation; check spaces.</w:t>
            </w:r>
          </w:p>
        </w:tc>
      </w:tr>
      <w:tr>
        <w:tc>
          <w:tcPr>
            <w:tcW w:type="dxa" w:w="3456"/>
            <w:vAlign w:val="center"/>
          </w:tcPr>
          <w:p>
            <w:r>
              <w:t>GHCR push denied</w:t>
            </w:r>
          </w:p>
        </w:tc>
        <w:tc>
          <w:tcPr>
            <w:tcW w:type="dxa" w:w="3456"/>
            <w:vAlign w:val="center"/>
          </w:tcPr>
          <w:p>
            <w:r>
              <w:t>packages: write missing or workflow permissions restricted</w:t>
            </w:r>
          </w:p>
        </w:tc>
        <w:tc>
          <w:tcPr>
            <w:tcW w:type="dxa" w:w="3456"/>
            <w:vAlign w:val="center"/>
          </w:tcPr>
          <w:p>
            <w:r>
              <w:t>Check permissions block and repo Actions settings.</w:t>
            </w:r>
          </w:p>
        </w:tc>
      </w:tr>
      <w:tr>
        <w:tc>
          <w:tcPr>
            <w:tcW w:type="dxa" w:w="3456"/>
            <w:vAlign w:val="center"/>
          </w:tcPr>
          <w:p>
            <w:r>
              <w:t>Deploy step fails</w:t>
            </w:r>
          </w:p>
        </w:tc>
        <w:tc>
          <w:tcPr>
            <w:tcW w:type="dxa" w:w="3456"/>
            <w:vAlign w:val="center"/>
          </w:tcPr>
          <w:p>
            <w:r>
              <w:t>Wrong app name or publish profile secret</w:t>
            </w:r>
          </w:p>
        </w:tc>
        <w:tc>
          <w:tcPr>
            <w:tcW w:type="dxa" w:w="3456"/>
            <w:vAlign w:val="center"/>
          </w:tcPr>
          <w:p>
            <w:r>
              <w:t>Recreate secret and verify vars.APP_NAME_DEV/QA.</w:t>
            </w:r>
          </w:p>
        </w:tc>
      </w:tr>
      <w:tr>
        <w:tc>
          <w:tcPr>
            <w:tcW w:type="dxa" w:w="3456"/>
            <w:vAlign w:val="center"/>
          </w:tcPr>
          <w:p>
            <w:r>
              <w:t>App shows old version</w:t>
            </w:r>
          </w:p>
        </w:tc>
        <w:tc>
          <w:tcPr>
            <w:tcW w:type="dxa" w:w="3456"/>
            <w:vAlign w:val="center"/>
          </w:tcPr>
          <w:p>
            <w:r>
              <w:t>Image tag not updated or app still pulling latest cache</w:t>
            </w:r>
          </w:p>
        </w:tc>
        <w:tc>
          <w:tcPr>
            <w:tcW w:type="dxa" w:w="3456"/>
            <w:vAlign w:val="center"/>
          </w:tcPr>
          <w:p>
            <w:r>
              <w:t>Use immutable sha tag; restart app if required.</w:t>
            </w:r>
          </w:p>
        </w:tc>
      </w:tr>
      <w:tr>
        <w:tc>
          <w:tcPr>
            <w:tcW w:type="dxa" w:w="3456"/>
            <w:vAlign w:val="center"/>
          </w:tcPr>
          <w:p>
            <w:r>
              <w:t>QA job skipped</w:t>
            </w:r>
          </w:p>
        </w:tc>
        <w:tc>
          <w:tcPr>
            <w:tcW w:type="dxa" w:w="3456"/>
            <w:vAlign w:val="center"/>
          </w:tcPr>
          <w:p>
            <w:r>
              <w:t>workflow_dispatch input false or if condition not met</w:t>
            </w:r>
          </w:p>
        </w:tc>
        <w:tc>
          <w:tcPr>
            <w:tcW w:type="dxa" w:w="3456"/>
            <w:vAlign w:val="center"/>
          </w:tcPr>
          <w:p>
            <w:r>
              <w:t>Run workflow manually with deploy_to_qa=true.</w:t>
            </w:r>
          </w:p>
        </w:tc>
      </w:tr>
      <w:tr>
        <w:tc>
          <w:tcPr>
            <w:tcW w:type="dxa" w:w="3456"/>
            <w:vAlign w:val="center"/>
          </w:tcPr>
          <w:p>
            <w:r>
              <w:t>QA waits forever</w:t>
            </w:r>
          </w:p>
        </w:tc>
        <w:tc>
          <w:tcPr>
            <w:tcW w:type="dxa" w:w="3456"/>
            <w:vAlign w:val="center"/>
          </w:tcPr>
          <w:p>
            <w:r>
              <w:t>Required reviewer not approving</w:t>
            </w:r>
          </w:p>
        </w:tc>
        <w:tc>
          <w:tcPr>
            <w:tcW w:type="dxa" w:w="3456"/>
            <w:vAlign w:val="center"/>
          </w:tcPr>
          <w:p>
            <w:r>
              <w:t>Approve from deployment review screen.</w:t>
            </w:r>
          </w:p>
        </w:tc>
      </w:tr>
      <w:tr>
        <w:tc>
          <w:tcPr>
            <w:tcW w:type="dxa" w:w="3456"/>
            <w:vAlign w:val="center"/>
          </w:tcPr>
          <w:p>
            <w:r>
              <w:t>App cannot pull private GHCR image</w:t>
            </w:r>
          </w:p>
        </w:tc>
        <w:tc>
          <w:tcPr>
            <w:tcW w:type="dxa" w:w="3456"/>
            <w:vAlign w:val="center"/>
          </w:tcPr>
          <w:p>
            <w:r>
              <w:t>Registry credentials/visibility not configured</w:t>
            </w:r>
          </w:p>
        </w:tc>
        <w:tc>
          <w:tcPr>
            <w:tcW w:type="dxa" w:w="3456"/>
            <w:vAlign w:val="center"/>
          </w:tcPr>
          <w:p>
            <w:r>
              <w:t>Use public sample image for lab or configure registry credentials properly.</w:t>
            </w:r>
          </w:p>
        </w:tc>
      </w:tr>
    </w:tbl>
    <w:p>
      <w:pPr>
        <w:pStyle w:val="Heading1"/>
      </w:pPr>
      <w:r>
        <w:t>11. GitHub Actions YAML Node-by-Node Explanation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</w:rPr>
              <w:t>Node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</w:tcPr>
          <w:p>
            <w:r>
              <w:t>name</w:t>
            </w:r>
          </w:p>
        </w:tc>
        <w:tc>
          <w:tcPr>
            <w:tcW w:type="dxa" w:w="5184"/>
            <w:vAlign w:val="center"/>
          </w:tcPr>
          <w:p>
            <w:r>
              <w:t>Human-readable workflow name shown in the Actions tab.</w:t>
            </w:r>
          </w:p>
        </w:tc>
      </w:tr>
      <w:tr>
        <w:tc>
          <w:tcPr>
            <w:tcW w:type="dxa" w:w="5184"/>
            <w:vAlign w:val="center"/>
          </w:tcPr>
          <w:p>
            <w:r>
              <w:t>on</w:t>
            </w:r>
          </w:p>
        </w:tc>
        <w:tc>
          <w:tcPr>
            <w:tcW w:type="dxa" w:w="5184"/>
            <w:vAlign w:val="center"/>
          </w:tcPr>
          <w:p>
            <w:r>
              <w:t>Defines events that trigger the workflow.</w:t>
            </w:r>
          </w:p>
        </w:tc>
      </w:tr>
      <w:tr>
        <w:tc>
          <w:tcPr>
            <w:tcW w:type="dxa" w:w="5184"/>
            <w:vAlign w:val="center"/>
          </w:tcPr>
          <w:p>
            <w:r>
              <w:t>push</w:t>
            </w:r>
          </w:p>
        </w:tc>
        <w:tc>
          <w:tcPr>
            <w:tcW w:type="dxa" w:w="5184"/>
            <w:vAlign w:val="center"/>
          </w:tcPr>
          <w:p>
            <w:r>
              <w:t>Runs workflow when commits are pushed to matching branches.</w:t>
            </w:r>
          </w:p>
        </w:tc>
      </w:tr>
      <w:tr>
        <w:tc>
          <w:tcPr>
            <w:tcW w:type="dxa" w:w="5184"/>
            <w:vAlign w:val="center"/>
          </w:tcPr>
          <w:p>
            <w:r>
              <w:t>pull_request</w:t>
            </w:r>
          </w:p>
        </w:tc>
        <w:tc>
          <w:tcPr>
            <w:tcW w:type="dxa" w:w="5184"/>
            <w:vAlign w:val="center"/>
          </w:tcPr>
          <w:p>
            <w:r>
              <w:t>Validates code before merging.</w:t>
            </w:r>
          </w:p>
        </w:tc>
      </w:tr>
      <w:tr>
        <w:tc>
          <w:tcPr>
            <w:tcW w:type="dxa" w:w="5184"/>
            <w:vAlign w:val="center"/>
          </w:tcPr>
          <w:p>
            <w:r>
              <w:t>workflow_dispatch</w:t>
            </w:r>
          </w:p>
        </w:tc>
        <w:tc>
          <w:tcPr>
            <w:tcW w:type="dxa" w:w="5184"/>
            <w:vAlign w:val="center"/>
          </w:tcPr>
          <w:p>
            <w:r>
              <w:t>Manual button to run the workflow.</w:t>
            </w:r>
          </w:p>
        </w:tc>
      </w:tr>
      <w:tr>
        <w:tc>
          <w:tcPr>
            <w:tcW w:type="dxa" w:w="5184"/>
            <w:vAlign w:val="center"/>
          </w:tcPr>
          <w:p>
            <w:r>
              <w:t>schedule</w:t>
            </w:r>
          </w:p>
        </w:tc>
        <w:tc>
          <w:tcPr>
            <w:tcW w:type="dxa" w:w="5184"/>
            <w:vAlign w:val="center"/>
          </w:tcPr>
          <w:p>
            <w:r>
              <w:t>Cron-based run in UTC.</w:t>
            </w:r>
          </w:p>
        </w:tc>
      </w:tr>
      <w:tr>
        <w:tc>
          <w:tcPr>
            <w:tcW w:type="dxa" w:w="5184"/>
            <w:vAlign w:val="center"/>
          </w:tcPr>
          <w:p>
            <w:r>
              <w:t>permissions</w:t>
            </w:r>
          </w:p>
        </w:tc>
        <w:tc>
          <w:tcPr>
            <w:tcW w:type="dxa" w:w="5184"/>
            <w:vAlign w:val="center"/>
          </w:tcPr>
          <w:p>
            <w:r>
              <w:t>Limits what GITHUB_TOKEN can do.</w:t>
            </w:r>
          </w:p>
        </w:tc>
      </w:tr>
      <w:tr>
        <w:tc>
          <w:tcPr>
            <w:tcW w:type="dxa" w:w="5184"/>
            <w:vAlign w:val="center"/>
          </w:tcPr>
          <w:p>
            <w:r>
              <w:t>env</w:t>
            </w:r>
          </w:p>
        </w:tc>
        <w:tc>
          <w:tcPr>
            <w:tcW w:type="dxa" w:w="5184"/>
            <w:vAlign w:val="center"/>
          </w:tcPr>
          <w:p>
            <w:r>
              <w:t>Workflow-level environment variables.</w:t>
            </w:r>
          </w:p>
        </w:tc>
      </w:tr>
      <w:tr>
        <w:tc>
          <w:tcPr>
            <w:tcW w:type="dxa" w:w="5184"/>
            <w:vAlign w:val="center"/>
          </w:tcPr>
          <w:p>
            <w:r>
              <w:t>jobs</w:t>
            </w:r>
          </w:p>
        </w:tc>
        <w:tc>
          <w:tcPr>
            <w:tcW w:type="dxa" w:w="5184"/>
            <w:vAlign w:val="center"/>
          </w:tcPr>
          <w:p>
            <w:r>
              <w:t>Top-level collection of work units.</w:t>
            </w:r>
          </w:p>
        </w:tc>
      </w:tr>
      <w:tr>
        <w:tc>
          <w:tcPr>
            <w:tcW w:type="dxa" w:w="5184"/>
            <w:vAlign w:val="center"/>
          </w:tcPr>
          <w:p>
            <w:r>
              <w:t>runs-on</w:t>
            </w:r>
          </w:p>
        </w:tc>
        <w:tc>
          <w:tcPr>
            <w:tcW w:type="dxa" w:w="5184"/>
            <w:vAlign w:val="center"/>
          </w:tcPr>
          <w:p>
            <w:r>
              <w:t>Runner VM image used by the job.</w:t>
            </w:r>
          </w:p>
        </w:tc>
      </w:tr>
      <w:tr>
        <w:tc>
          <w:tcPr>
            <w:tcW w:type="dxa" w:w="5184"/>
            <w:vAlign w:val="center"/>
          </w:tcPr>
          <w:p>
            <w:r>
              <w:t>steps</w:t>
            </w:r>
          </w:p>
        </w:tc>
        <w:tc>
          <w:tcPr>
            <w:tcW w:type="dxa" w:w="5184"/>
            <w:vAlign w:val="center"/>
          </w:tcPr>
          <w:p>
            <w:r>
              <w:t>Ordered commands/actions inside a job.</w:t>
            </w:r>
          </w:p>
        </w:tc>
      </w:tr>
      <w:tr>
        <w:tc>
          <w:tcPr>
            <w:tcW w:type="dxa" w:w="5184"/>
            <w:vAlign w:val="center"/>
          </w:tcPr>
          <w:p>
            <w:r>
              <w:t>uses</w:t>
            </w:r>
          </w:p>
        </w:tc>
        <w:tc>
          <w:tcPr>
            <w:tcW w:type="dxa" w:w="5184"/>
            <w:vAlign w:val="center"/>
          </w:tcPr>
          <w:p>
            <w:r>
              <w:t>References a reusable GitHub Action.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t>run</w:t>
            </w:r>
          </w:p>
        </w:tc>
        <w:tc>
          <w:tcPr>
            <w:tcW w:type="dxa" w:w="5184"/>
            <w:vAlign w:val="center"/>
          </w:tcPr>
          <w:p>
            <w:r>
              <w:t>Runs shell commands.</w:t>
            </w:r>
          </w:p>
        </w:tc>
      </w:tr>
      <w:tr>
        <w:tc>
          <w:tcPr>
            <w:tcW w:type="dxa" w:w="5184"/>
            <w:vAlign w:val="center"/>
          </w:tcPr>
          <w:p>
            <w:r>
              <w:t>with</w:t>
            </w:r>
          </w:p>
        </w:tc>
        <w:tc>
          <w:tcPr>
            <w:tcW w:type="dxa" w:w="5184"/>
            <w:vAlign w:val="center"/>
          </w:tcPr>
          <w:p>
            <w:r>
              <w:t>Inputs passed to an action.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t>needs</w:t>
            </w:r>
          </w:p>
        </w:tc>
        <w:tc>
          <w:tcPr>
            <w:tcW w:type="dxa" w:w="5184"/>
            <w:vAlign w:val="center"/>
          </w:tcPr>
          <w:p>
            <w:r>
              <w:t>Creates job dependency chain.</w:t>
            </w:r>
          </w:p>
        </w:tc>
      </w:tr>
      <w:tr>
        <w:tc>
          <w:tcPr>
            <w:tcW w:type="dxa" w:w="5184"/>
            <w:vAlign w:val="center"/>
          </w:tcPr>
          <w:p>
            <w:r>
              <w:t>if</w:t>
            </w:r>
          </w:p>
        </w:tc>
        <w:tc>
          <w:tcPr>
            <w:tcW w:type="dxa" w:w="5184"/>
            <w:vAlign w:val="center"/>
          </w:tcPr>
          <w:p>
            <w:r>
              <w:t>Conditional execution.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t>outputs</w:t>
            </w:r>
          </w:p>
        </w:tc>
        <w:tc>
          <w:tcPr>
            <w:tcW w:type="dxa" w:w="5184"/>
            <w:vAlign w:val="center"/>
          </w:tcPr>
          <w:p>
            <w:r>
              <w:t>Passes values from one job to another.</w:t>
            </w:r>
          </w:p>
        </w:tc>
      </w:tr>
      <w:tr>
        <w:tc>
          <w:tcPr>
            <w:tcW w:type="dxa" w:w="5184"/>
            <w:vAlign w:val="center"/>
          </w:tcPr>
          <w:p>
            <w:r>
              <w:t>environment</w:t>
            </w:r>
          </w:p>
        </w:tc>
        <w:tc>
          <w:tcPr>
            <w:tcW w:type="dxa" w:w="5184"/>
            <w:vAlign w:val="center"/>
          </w:tcPr>
          <w:p>
            <w:r>
              <w:t>Links job to GitHub environment and gates.</w:t>
            </w:r>
          </w:p>
        </w:tc>
      </w:tr>
      <w:tr>
        <w:tc>
          <w:tcPr>
            <w:tcW w:type="dxa" w:w="5184"/>
            <w:vAlign w:val="center"/>
          </w:tcPr>
          <w:p>
            <w:r>
              <w:t>secrets</w:t>
            </w:r>
          </w:p>
        </w:tc>
        <w:tc>
          <w:tcPr>
            <w:tcW w:type="dxa" w:w="5184"/>
            <w:vAlign w:val="center"/>
          </w:tcPr>
          <w:p>
            <w:r>
              <w:t>Sensitive values encrypted by GitHub.</w:t>
            </w:r>
          </w:p>
        </w:tc>
      </w:tr>
      <w:tr>
        <w:tc>
          <w:tcPr>
            <w:tcW w:type="dxa" w:w="5184"/>
            <w:vAlign w:val="center"/>
          </w:tcPr>
          <w:p>
            <w:r>
              <w:t>vars</w:t>
            </w:r>
          </w:p>
        </w:tc>
        <w:tc>
          <w:tcPr>
            <w:tcW w:type="dxa" w:w="5184"/>
            <w:vAlign w:val="center"/>
          </w:tcPr>
          <w:p>
            <w:r>
              <w:t>Non-sensitive reusable config values.</w:t>
            </w:r>
          </w:p>
        </w:tc>
      </w:tr>
    </w:tbl>
    <w:p>
      <w:pPr>
        <w:pStyle w:val="Heading1"/>
      </w:pPr>
      <w:r>
        <w:t>12. Student Deliverables</w:t>
      </w:r>
    </w:p>
    <w:p>
      <w:r>
        <w:t>☐ GitHub repository URL.</w:t>
      </w:r>
    </w:p>
    <w:p>
      <w:r>
        <w:t>☐ Screenshot of secrets/variables names only; do not expose values.</w:t>
      </w:r>
    </w:p>
    <w:p>
      <w:r>
        <w:t>☐ Screenshot of development and QA environments.</w:t>
      </w:r>
    </w:p>
    <w:p>
      <w:r>
        <w:t>☐ Workflow YAML file.</w:t>
      </w:r>
    </w:p>
    <w:p>
      <w:r>
        <w:t>☐ Successful workflow run screenshot.</w:t>
      </w:r>
    </w:p>
    <w:p>
      <w:r>
        <w:t>☐ GHCR package/image screenshot.</w:t>
      </w:r>
    </w:p>
    <w:p>
      <w:r>
        <w:t>☐ DEV App Service URL and /health output.</w:t>
      </w:r>
    </w:p>
    <w:p>
      <w:r>
        <w:t>☐ QA App Service URL and /health output.</w:t>
      </w:r>
    </w:p>
    <w:p>
      <w:r>
        <w:t>☐ Short explanation of triggers, conditions, variables and gates.</w:t>
      </w:r>
    </w:p>
    <w:p>
      <w:r>
        <w:t>☐ Troubleshooting note for one intentionally created issue.</w:t>
      </w:r>
    </w:p>
    <w:p>
      <w:pPr>
        <w:pStyle w:val="Heading1"/>
      </w:pPr>
      <w:r>
        <w:t>13. Cleanup</w:t>
      </w:r>
    </w:p>
    <w:p>
      <w:pPr>
        <w:pStyle w:val="ListBullet"/>
      </w:pPr>
      <w:r>
        <w:t>Delete DEV and QA App Services if not needed for Day 9.</w:t>
      </w:r>
    </w:p>
    <w:p>
      <w:pPr>
        <w:pStyle w:val="ListBullet"/>
      </w:pPr>
      <w:r>
        <w:t>Delete unused App Service Plans.</w:t>
      </w:r>
    </w:p>
    <w:p>
      <w:pPr>
        <w:pStyle w:val="ListBullet"/>
      </w:pPr>
      <w:r>
        <w:t>Delete temporary publish profiles and rotate/revoke credentials if necessary.</w:t>
      </w:r>
    </w:p>
    <w:p>
      <w:pPr>
        <w:pStyle w:val="ListBullet"/>
      </w:pPr>
      <w:r>
        <w:t>Remove unnecessary package versions from GHCR if storage cleanup is required.</w:t>
      </w:r>
    </w:p>
    <w:p>
      <w:pPr>
        <w:pStyle w:val="ListBullet"/>
      </w:pPr>
      <w:r>
        <w:t>Do not delete repository if it will be reused for Day 9.</w:t>
      </w:r>
    </w:p>
    <w:sectPr w:rsidR="00FC693F" w:rsidRPr="0006063C" w:rsidSect="00034616">
      <w:footerReference w:type="default" r:id="rId1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Day 8 - Configure CI Workflow - Detailed Lab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