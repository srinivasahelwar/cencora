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24"/>
        </w:rPr>
        <w:t>CLOUD - DATA - GENAI LEARNING PATH</w:t>
      </w:r>
    </w:p>
    <w:p>
      <w:pPr>
        <w:pStyle w:val="Title"/>
        <w:jc w:val="center"/>
      </w:pPr>
      <w:r>
        <w:t>Day 9 - Use GitHub Actions and Docker</w:t>
      </w:r>
    </w:p>
    <w:p>
      <w:pPr>
        <w:jc w:val="center"/>
      </w:pPr>
      <w:r>
        <w:rPr>
          <w:b/>
          <w:color w:val="2F5597"/>
          <w:sz w:val="28"/>
        </w:rPr>
        <w:t>Detailed Lab Guide | Multi-environment CI/CD to Azure App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D3"/>
          </w:tcPr>
          <w:p>
            <w:r>
              <w:rPr>
                <w:b/>
                <w:color w:val="17365D"/>
              </w:rPr>
              <w:t xml:space="preserve">Day 9 scope: </w:t>
            </w:r>
            <w:r>
              <w:t>This guide covers GitHub Actions workflow concepts, building workflows, job chaining and visualization, reusable/shared workflows, running jobs in Docker containers, CI/CD deployment, workflow development tools, package management, GitHub Actions security, troubleshooting, monitoring/logging, and the practical exercise: deploy multi-environment instances using GitHub CI.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7365D"/>
              </w:rPr>
              <w:t xml:space="preserve">Scenario: </w:t>
            </w:r>
            <w:r>
              <w:t>Students continue the Cencora-inspired pharmaceutical order API. The goal is to build once, push a Docker image to GHCR, deploy to DEV automatically, and deploy the same image to QA through a manual/controlled workflow.</w:t>
            </w:r>
          </w:p>
        </w:tc>
      </w:tr>
    </w:tbl>
    <w:p/>
    <w:p>
      <w:pPr>
        <w:pStyle w:val="Heading1"/>
      </w:pPr>
      <w:r>
        <w:t>1. Lab outcomes</w:t>
      </w:r>
    </w:p>
    <w:p>
      <w:pPr>
        <w:pStyle w:val="ListBullet"/>
      </w:pPr>
      <w:r>
        <w:t>Explain workflow, event, job, step, action, runner and artifact.</w:t>
      </w:r>
    </w:p>
    <w:p>
      <w:pPr>
        <w:pStyle w:val="ListBullet"/>
      </w:pPr>
      <w:r>
        <w:t>Create a multi-job GitHub Actions workflow with needs-based job chaining.</w:t>
      </w:r>
    </w:p>
    <w:p>
      <w:pPr>
        <w:pStyle w:val="ListBullet"/>
      </w:pPr>
      <w:r>
        <w:t>Build and test a Python API.</w:t>
      </w:r>
    </w:p>
    <w:p>
      <w:pPr>
        <w:pStyle w:val="ListBullet"/>
      </w:pPr>
      <w:r>
        <w:t>Build a Docker image from app/Dockerfile and push it to GitHub Container Registry.</w:t>
      </w:r>
    </w:p>
    <w:p>
      <w:pPr>
        <w:pStyle w:val="ListBullet"/>
      </w:pPr>
      <w:r>
        <w:t>Use GITHUB_TOKEN with minimum required permissions.</w:t>
      </w:r>
    </w:p>
    <w:p>
      <w:pPr>
        <w:pStyle w:val="ListBullet"/>
      </w:pPr>
      <w:r>
        <w:t>Deploy a custom container to Azure App Service DEV.</w:t>
      </w:r>
    </w:p>
    <w:p>
      <w:pPr>
        <w:pStyle w:val="ListBullet"/>
      </w:pPr>
      <w:r>
        <w:t>Deploy the same immutable image to QA using manual trigger/approval.</w:t>
      </w:r>
    </w:p>
    <w:p>
      <w:pPr>
        <w:pStyle w:val="ListBullet"/>
      </w:pPr>
      <w:r>
        <w:t>Run one job inside a Docker container.</w:t>
      </w:r>
    </w:p>
    <w:p>
      <w:pPr>
        <w:pStyle w:val="ListBullet"/>
      </w:pPr>
      <w:r>
        <w:t>Read workflow visualization, logs and failed step output.</w:t>
      </w:r>
    </w:p>
    <w:p>
      <w:pPr>
        <w:pStyle w:val="ListBullet"/>
      </w:pPr>
      <w:r>
        <w:t>Troubleshoot common issues: missing files, wrong working directory, invalid image tag, GHCR permissions, App Service publish profile problems.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Student GitHub repository created, for example cencora-order-api-s01.</w:t>
      </w:r>
    </w:p>
    <w:p>
      <w:pPr>
        <w:pStyle w:val="ListBullet"/>
      </w:pPr>
      <w:r>
        <w:t>app/main.py, app/requirements.txt and app/Dockerfile exist.</w:t>
      </w:r>
    </w:p>
    <w:p>
      <w:pPr>
        <w:pStyle w:val="ListBullet"/>
      </w:pPr>
      <w:r>
        <w:t>GitHub Actions enabled for the repository.</w:t>
      </w:r>
    </w:p>
    <w:p>
      <w:pPr>
        <w:pStyle w:val="ListBullet"/>
      </w:pPr>
      <w:r>
        <w:t>GHCR package publishing allowed.</w:t>
      </w:r>
    </w:p>
    <w:p>
      <w:pPr>
        <w:pStyle w:val="ListBullet"/>
      </w:pPr>
      <w:r>
        <w:t>Azure DEV and QA Linux Web Apps for Containers created.</w:t>
      </w:r>
    </w:p>
    <w:p>
      <w:pPr>
        <w:pStyle w:val="ListBullet"/>
      </w:pPr>
      <w:r>
        <w:t>SCM basic authentication enabled if using publish profile method.</w:t>
      </w:r>
    </w:p>
    <w:p>
      <w:pPr>
        <w:pStyle w:val="ListBullet"/>
      </w:pPr>
      <w:r>
        <w:t>Publish profile secrets added to GitHub.</w:t>
      </w:r>
    </w:p>
    <w:p>
      <w:pPr>
        <w:pStyle w:val="ListBullet"/>
      </w:pPr>
      <w:r>
        <w:t>Repository variables added for APP_NAME_DEV, APP_NAME_QA and IMAGE_NAME.</w:t>
      </w:r>
    </w:p>
    <w:p>
      <w:pPr>
        <w:pStyle w:val="Heading1"/>
      </w:pPr>
      <w:r>
        <w:t>3. Repository structure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cencora-order-api-s01/</w:t>
        <w:br/>
        <w:t xml:space="preserve">  .github/</w:t>
        <w:br/>
        <w:t xml:space="preserve">    workflows/</w:t>
        <w:br/>
        <w:t xml:space="preserve">      day9-ci-cd.yml</w:t>
        <w:br/>
        <w:t xml:space="preserve">  app/</w:t>
        <w:br/>
        <w:t xml:space="preserve">    Dockerfile</w:t>
        <w:br/>
        <w:t xml:space="preserve">    main.py</w:t>
        <w:br/>
        <w:t xml:space="preserve">    requirements.txt</w:t>
        <w:br/>
        <w:t xml:space="preserve">  README.md</w:t>
      </w:r>
    </w:p>
    <w:p>
      <w:pPr>
        <w:pStyle w:val="Heading1"/>
      </w:pPr>
      <w:r>
        <w:t>4. Required GitHub variables and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Example value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Where</w:t>
            </w:r>
          </w:p>
        </w:tc>
      </w:tr>
      <w:tr>
        <w:tc>
          <w:tcPr>
            <w:tcW w:type="dxa" w:w="2592"/>
          </w:tcPr>
          <w:p>
            <w:r>
              <w:t>Variable</w:t>
            </w:r>
          </w:p>
        </w:tc>
        <w:tc>
          <w:tcPr>
            <w:tcW w:type="dxa" w:w="2592"/>
          </w:tcPr>
          <w:p>
            <w:r>
              <w:t>IMAGE_NAME</w:t>
            </w:r>
          </w:p>
        </w:tc>
        <w:tc>
          <w:tcPr>
            <w:tcW w:type="dxa" w:w="2592"/>
          </w:tcPr>
          <w:p>
            <w:r>
              <w:t>ghcr.io/&lt;github-owner&gt;/cencora-order-api-s01</w:t>
            </w:r>
          </w:p>
        </w:tc>
        <w:tc>
          <w:tcPr>
            <w:tcW w:type="dxa" w:w="2592"/>
          </w:tcPr>
          <w:p>
            <w:r>
              <w:t>Settings -&gt; Secrets and variables -&gt; Actions -&gt; Variables</w:t>
            </w:r>
          </w:p>
        </w:tc>
      </w:tr>
      <w:tr>
        <w:tc>
          <w:tcPr>
            <w:tcW w:type="dxa" w:w="2592"/>
          </w:tcPr>
          <w:p>
            <w:r>
              <w:t>Variable</w:t>
            </w:r>
          </w:p>
        </w:tc>
        <w:tc>
          <w:tcPr>
            <w:tcW w:type="dxa" w:w="2592"/>
          </w:tcPr>
          <w:p>
            <w:r>
              <w:t>APP_NAME_DEV</w:t>
            </w:r>
          </w:p>
        </w:tc>
        <w:tc>
          <w:tcPr>
            <w:tcW w:type="dxa" w:w="2592"/>
          </w:tcPr>
          <w:p>
            <w:r>
              <w:t>app-cencora-s01-dev</w:t>
            </w:r>
          </w:p>
        </w:tc>
        <w:tc>
          <w:tcPr>
            <w:tcW w:type="dxa" w:w="2592"/>
          </w:tcPr>
          <w:p>
            <w:r>
              <w:t>Repository or development environment variable</w:t>
            </w:r>
          </w:p>
        </w:tc>
      </w:tr>
      <w:tr>
        <w:tc>
          <w:tcPr>
            <w:tcW w:type="dxa" w:w="2592"/>
          </w:tcPr>
          <w:p>
            <w:r>
              <w:t>Variable</w:t>
            </w:r>
          </w:p>
        </w:tc>
        <w:tc>
          <w:tcPr>
            <w:tcW w:type="dxa" w:w="2592"/>
          </w:tcPr>
          <w:p>
            <w:r>
              <w:t>APP_NAME_QA</w:t>
            </w:r>
          </w:p>
        </w:tc>
        <w:tc>
          <w:tcPr>
            <w:tcW w:type="dxa" w:w="2592"/>
          </w:tcPr>
          <w:p>
            <w:r>
              <w:t>app-cencora-s01-qa</w:t>
            </w:r>
          </w:p>
        </w:tc>
        <w:tc>
          <w:tcPr>
            <w:tcW w:type="dxa" w:w="2592"/>
          </w:tcPr>
          <w:p>
            <w:r>
              <w:t>Repository or qa environment variable</w:t>
            </w:r>
          </w:p>
        </w:tc>
      </w:tr>
      <w:tr>
        <w:tc>
          <w:tcPr>
            <w:tcW w:type="dxa" w:w="2592"/>
          </w:tcPr>
          <w:p>
            <w:r>
              <w:t>Secret</w:t>
            </w:r>
          </w:p>
        </w:tc>
        <w:tc>
          <w:tcPr>
            <w:tcW w:type="dxa" w:w="2592"/>
          </w:tcPr>
          <w:p>
            <w:r>
              <w:t>AZURE_WEBAPP_PUBLISH_PROFILE_DEV</w:t>
            </w:r>
          </w:p>
        </w:tc>
        <w:tc>
          <w:tcPr>
            <w:tcW w:type="dxa" w:w="2592"/>
          </w:tcPr>
          <w:p>
            <w:r>
              <w:t>Full DEV publish profile XML</w:t>
            </w:r>
          </w:p>
        </w:tc>
        <w:tc>
          <w:tcPr>
            <w:tcW w:type="dxa" w:w="2592"/>
          </w:tcPr>
          <w:p>
            <w:r>
              <w:t>Repository or development environment secret</w:t>
            </w:r>
          </w:p>
        </w:tc>
      </w:tr>
      <w:tr>
        <w:tc>
          <w:tcPr>
            <w:tcW w:type="dxa" w:w="2592"/>
          </w:tcPr>
          <w:p>
            <w:r>
              <w:t>Secret</w:t>
            </w:r>
          </w:p>
        </w:tc>
        <w:tc>
          <w:tcPr>
            <w:tcW w:type="dxa" w:w="2592"/>
          </w:tcPr>
          <w:p>
            <w:r>
              <w:t>AZURE_WEBAPP_PUBLISH_PROFILE_QA</w:t>
            </w:r>
          </w:p>
        </w:tc>
        <w:tc>
          <w:tcPr>
            <w:tcW w:type="dxa" w:w="2592"/>
          </w:tcPr>
          <w:p>
            <w:r>
              <w:t>Full QA publish profile XML</w:t>
            </w:r>
          </w:p>
        </w:tc>
        <w:tc>
          <w:tcPr>
            <w:tcW w:type="dxa" w:w="2592"/>
          </w:tcPr>
          <w:p>
            <w:r>
              <w:t>Repository or qa environment secret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  <w:color w:val="17365D"/>
              </w:rPr>
              <w:t xml:space="preserve">Trainer caution: </w:t>
            </w:r>
            <w:r>
              <w:t>Variables are visible as plain text. Publish profiles and credentials must be stored as secrets, never as variables or YAML literals.</w:t>
            </w:r>
          </w:p>
        </w:tc>
      </w:tr>
    </w:tbl>
    <w:p/>
    <w:p>
      <w:pPr>
        <w:pStyle w:val="Heading1"/>
      </w:pPr>
      <w:r>
        <w:t>5. Minimal application files</w:t>
      </w:r>
    </w:p>
    <w:p>
      <w:pPr>
        <w:pStyle w:val="Heading2"/>
      </w:pPr>
      <w:r>
        <w:t>5.1 app/main.py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from flask import Flask, jsonify</w:t>
        <w:br/>
        <w:t>import os</w:t>
        <w:br/>
        <w:br/>
        <w:t>app = Flask(__name__)</w:t>
        <w:br/>
        <w:br/>
        <w:t>@app.route('/')</w:t>
        <w:br/>
        <w:t>def home():</w:t>
        <w:br/>
        <w:t xml:space="preserve">    return jsonify({</w:t>
        <w:br/>
        <w:t xml:space="preserve">        'service': 'cencora-order-api',</w:t>
        <w:br/>
        <w:t xml:space="preserve">        'environment': os.getenv('APP_ENV', 'unknown'),</w:t>
        <w:br/>
        <w:t xml:space="preserve">        'status': 'running'</w:t>
        <w:br/>
        <w:t xml:space="preserve">    })</w:t>
        <w:br/>
        <w:br/>
        <w:t>@app.route('/health')</w:t>
        <w:br/>
        <w:t>def health():</w:t>
        <w:br/>
        <w:t xml:space="preserve">    return jsonify({'status': 'healthy'})</w:t>
        <w:br/>
        <w:br/>
        <w:t>if __name__ == '__main__':</w:t>
        <w:br/>
        <w:t xml:space="preserve">    app.run(host='0.0.0.0', port=8080)</w:t>
      </w:r>
    </w:p>
    <w:p>
      <w:pPr>
        <w:pStyle w:val="Heading2"/>
      </w:pPr>
      <w:r>
        <w:t>5.2 app/requirements.txt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flask==3.0.3</w:t>
        <w:br/>
        <w:t>gunicorn==22.0.0</w:t>
      </w:r>
    </w:p>
    <w:p>
      <w:pPr>
        <w:pStyle w:val="Heading2"/>
      </w:pPr>
      <w:r>
        <w:t>5.3 app/Dockerfile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FROM python:3.12-slim</w:t>
        <w:br/>
        <w:t>WORKDIR /app</w:t>
        <w:br/>
        <w:t>COPY requirements.txt .</w:t>
        <w:br/>
        <w:t>RUN pip install --no-cache-dir -r requirements.txt</w:t>
        <w:br/>
        <w:t>COPY . .</w:t>
        <w:br/>
        <w:t>EXPOSE 8080</w:t>
        <w:br/>
        <w:t>CMD ["python", "main.py"]</w:t>
      </w:r>
    </w:p>
    <w:p>
      <w:pPr>
        <w:pStyle w:val="Heading1"/>
      </w:pPr>
      <w:r>
        <w:t>6. Main Day 9 workflow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name: Day 9 GitHub Actions and Docker CI CD</w:t>
        <w:br/>
        <w:br/>
        <w:t>on:</w:t>
        <w:br/>
        <w:t xml:space="preserve">  push:</w:t>
        <w:br/>
        <w:t xml:space="preserve">    branches: [ "main" ]</w:t>
        <w:br/>
        <w:t xml:space="preserve">  pull_request:</w:t>
        <w:br/>
        <w:t xml:space="preserve">    branches: [ "main" ]</w:t>
        <w:br/>
        <w:t xml:space="preserve">  workflow_dispatch:</w:t>
        <w:br/>
        <w:t xml:space="preserve">    inputs:</w:t>
        <w:br/>
        <w:t xml:space="preserve">      deploy_to_qa:</w:t>
        <w:br/>
        <w:t xml:space="preserve">        description: "Deploy same image to QA?"</w:t>
        <w:br/>
        <w:t xml:space="preserve">        required: true</w:t>
        <w:br/>
        <w:t xml:space="preserve">        default: "false"</w:t>
        <w:br/>
        <w:t xml:space="preserve">  schedule:</w:t>
        <w:br/>
        <w:t xml:space="preserve">    - cron: "30 3 * * 1-5"</w:t>
        <w:br/>
        <w:br/>
        <w:t>permissions:</w:t>
        <w:br/>
        <w:t xml:space="preserve">  contents: read</w:t>
        <w:br/>
        <w:t xml:space="preserve">  packages: write</w:t>
        <w:br/>
        <w:br/>
        <w:t>env:</w:t>
        <w:br/>
        <w:t xml:space="preserve">  PYTHON_VERSION: "3.12"</w:t>
        <w:br/>
        <w:br/>
        <w:t>jobs:</w:t>
        <w:br/>
        <w:t xml:space="preserve">  build:</w:t>
        <w:br/>
        <w:t xml:space="preserve">    name: Build and test</w:t>
        <w:br/>
        <w:t xml:space="preserve">    runs-on: ubuntu-latest</w:t>
        <w:br/>
        <w:t xml:space="preserve">    steps:</w:t>
        <w:br/>
        <w:t xml:space="preserve">      - name: Checkout source</w:t>
        <w:br/>
        <w:t xml:space="preserve">        uses: actions/checkout@v4</w:t>
        <w:br/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${{ env.PYTHON_VERSION }}</w:t>
        <w:br/>
        <w:br/>
        <w:t xml:space="preserve">      - name: Install dependencies</w:t>
        <w:br/>
        <w:t xml:space="preserve">        working-directory: ./app</w:t>
        <w:br/>
        <w:t xml:space="preserve">        run: |</w:t>
        <w:br/>
        <w:t xml:space="preserve">          python -m pip install --upgrade pip</w:t>
        <w:br/>
        <w:t xml:space="preserve">          pip install -r requirements.txt</w:t>
        <w:br/>
        <w:br/>
        <w:t xml:space="preserve">      - name: Smoke test application import</w:t>
        <w:br/>
        <w:t xml:space="preserve">        run: python -m py_compile app/main.py</w:t>
        <w:br/>
        <w:br/>
        <w:t xml:space="preserve">  docker_build_push:</w:t>
        <w:br/>
        <w:t xml:space="preserve">    name: Build and push image to GHCR</w:t>
        <w:br/>
        <w:t xml:space="preserve">    needs: build</w:t>
        <w:br/>
        <w:t xml:space="preserve">    if: github.event_name != 'pull_request'</w:t>
        <w:br/>
        <w:t xml:space="preserve">    runs-on: ubuntu-latest</w:t>
        <w:br/>
        <w:t xml:space="preserve">    outputs:</w:t>
        <w:br/>
        <w:t xml:space="preserve">      image_tag: ${{ steps.meta.outputs.image_tag }}</w:t>
        <w:br/>
        <w:t xml:space="preserve">    steps:</w:t>
        <w:br/>
        <w:t xml:space="preserve">      - name: Checkout source</w:t>
        <w:br/>
        <w:t xml:space="preserve">        uses: actions/checkout@v4</w:t>
        <w:br/>
        <w:br/>
        <w:t xml:space="preserve">      - name: Login to GHCR</w:t>
        <w:br/>
        <w:t xml:space="preserve">        uses: docker/login-action@v3</w:t>
        <w:br/>
        <w:t xml:space="preserve">        with:</w:t>
        <w:br/>
        <w:t xml:space="preserve">          registry: ghcr.io</w:t>
        <w:br/>
        <w:t xml:space="preserve">          username: ${{ github.actor }}</w:t>
        <w:br/>
        <w:t xml:space="preserve">          password: ${{ secrets.GITHUB_TOKEN }}</w:t>
        <w:br/>
        <w:br/>
        <w:t xml:space="preserve">      - name: Create image tag</w:t>
        <w:br/>
        <w:t xml:space="preserve">        id: meta</w:t>
        <w:br/>
        <w:t xml:space="preserve">        run: |</w:t>
        <w:br/>
        <w:t xml:space="preserve">          SHORT_SHA=$(echo "${GITHUB_SHA}" | cut -c1-7)</w:t>
        <w:br/>
        <w:t xml:space="preserve">          echo "image_tag=sha-${SHORT_SHA}" &gt;&gt; "$GITHUB_OUTPUT"</w:t>
        <w:br/>
        <w:br/>
        <w:t xml:space="preserve">      - name: Build Docker image</w:t>
        <w:br/>
        <w:t xml:space="preserve">        run: |</w:t>
        <w:br/>
        <w:t xml:space="preserve">          docker build             -f ./app/Dockerfile             -t ${{ vars.IMAGE_NAME }}:${{ steps.meta.outputs.image_tag }}             -t ${{ vars.IMAGE_NAME }}:latest             ./app</w:t>
        <w:br/>
        <w:br/>
        <w:t xml:space="preserve">      - name: Push Docker image</w:t>
        <w:br/>
        <w:t xml:space="preserve">        run: |</w:t>
        <w:br/>
        <w:t xml:space="preserve">          docker push ${{ vars.IMAGE_NAME }}:${{ steps.meta.outputs.image_tag }}</w:t>
        <w:br/>
        <w:t xml:space="preserve">          docker push ${{ vars.IMAGE_NAME }}:latest</w:t>
        <w:br/>
        <w:br/>
        <w:t xml:space="preserve">  deploy_dev:</w:t>
        <w:br/>
        <w:t xml:space="preserve">    name: Deploy to DEV</w:t>
        <w:br/>
        <w:t xml:space="preserve">    needs: docker_build_push</w:t>
        <w:br/>
        <w:t xml:space="preserve">    runs-on: ubuntu-latest</w:t>
        <w:br/>
        <w:t xml:space="preserve">    environment: development</w:t>
        <w:br/>
        <w:t xml:space="preserve">    steps:</w:t>
        <w:br/>
        <w:t xml:space="preserve">      - name: Deploy container to Azure Web App - DEV</w:t>
        <w:br/>
        <w:t xml:space="preserve">        uses: azure/webapps-deploy@v3</w:t>
        <w:br/>
        <w:t xml:space="preserve">        with:</w:t>
        <w:br/>
        <w:t xml:space="preserve">          app-name: ${{ vars.APP_NAME_DEV }}</w:t>
        <w:br/>
        <w:t xml:space="preserve">          publish-profile: ${{ secrets.AZURE_WEBAPP_PUBLISH_PROFILE_DEV }}</w:t>
        <w:br/>
        <w:t xml:space="preserve">          images: ${{ vars.IMAGE_NAME }}:${{ needs.docker_build_push.outputs.image_tag }}</w:t>
        <w:br/>
        <w:br/>
        <w:t xml:space="preserve">  deploy_qa:</w:t>
        <w:br/>
        <w:t xml:space="preserve">    name: Deploy to QA</w:t>
        <w:br/>
        <w:t xml:space="preserve">    needs: [docker_build_push, deploy_dev]</w:t>
        <w:br/>
        <w:t xml:space="preserve">    if: github.event_name == 'workflow_dispatch' &amp;&amp; inputs.deploy_to_qa == 'true'</w:t>
        <w:br/>
        <w:t xml:space="preserve">    runs-on: ubuntu-latest</w:t>
        <w:br/>
        <w:t xml:space="preserve">    environment: qa</w:t>
        <w:br/>
        <w:t xml:space="preserve">    steps:</w:t>
        <w:br/>
        <w:t xml:space="preserve">      - name: Deploy same image to Azure Web App - QA</w:t>
        <w:br/>
        <w:t xml:space="preserve">        uses: azure/webapps-deploy@v3</w:t>
        <w:br/>
        <w:t xml:space="preserve">        with:</w:t>
        <w:br/>
        <w:t xml:space="preserve">          app-name: ${{ vars.APP_NAME_QA }}</w:t>
        <w:br/>
        <w:t xml:space="preserve">          publish-profile: ${{ secrets.AZURE_WEBAPP_PUBLISH_PROFILE_QA }}</w:t>
        <w:br/>
        <w:t xml:space="preserve">          images: ${{ vars.IMAGE_NAME }}:${{ needs.docker_build_push.outputs.image_tag }}</w:t>
      </w:r>
    </w:p>
    <w:p>
      <w:pPr>
        <w:pStyle w:val="Heading1"/>
      </w:pPr>
      <w:r>
        <w:t>7. Step-by-step lab execution</w:t>
      </w:r>
    </w:p>
    <w:p>
      <w:pPr>
        <w:pStyle w:val="Heading2"/>
      </w:pPr>
      <w:r>
        <w:t>Step 1 - Verify files</w:t>
      </w:r>
    </w:p>
    <w:p>
      <w:r>
        <w:t>Open the repository and confirm app/main.py, app/requirements.txt and app/Dockerfile exist. If requirements.txt is inside app, use working-directory: ./app for Python dependency installation.</w:t>
      </w:r>
    </w:p>
    <w:p>
      <w:pPr>
        <w:pStyle w:val="Heading2"/>
      </w:pPr>
      <w:r>
        <w:t>Step 2 - Create variables</w:t>
      </w:r>
    </w:p>
    <w:p>
      <w:r>
        <w:t>Create IMAGE_NAME, APP_NAME_DEV and APP_NAME_QA under repository variables or environment variables. Use lowercase GHCR paths.</w:t>
      </w:r>
    </w:p>
    <w:p>
      <w:pPr>
        <w:pStyle w:val="Heading2"/>
      </w:pPr>
      <w:r>
        <w:t>Step 3 - Create secrets</w:t>
      </w:r>
    </w:p>
    <w:p>
      <w:r>
        <w:t>Paste the full App Service publish profile XML into the DEV and QA secrets. Do not paste only password values.</w:t>
      </w:r>
    </w:p>
    <w:p>
      <w:pPr>
        <w:pStyle w:val="Heading2"/>
      </w:pPr>
      <w:r>
        <w:t>Step 4 - Add workflow</w:t>
      </w:r>
    </w:p>
    <w:p>
      <w:r>
        <w:t>Create .github/workflows/day9-ci-cd.yml and paste the workflow.</w:t>
      </w:r>
    </w:p>
    <w:p>
      <w:pPr>
        <w:pStyle w:val="Heading2"/>
      </w:pPr>
      <w:r>
        <w:t>Step 5 - Commit to main</w:t>
      </w:r>
    </w:p>
    <w:p>
      <w:r>
        <w:t>Commit the workflow. A push run should start automatically.</w:t>
      </w:r>
    </w:p>
    <w:p>
      <w:pPr>
        <w:pStyle w:val="Heading2"/>
      </w:pPr>
      <w:r>
        <w:t>Step 6 - Observe visualization</w:t>
      </w:r>
    </w:p>
    <w:p>
      <w:r>
        <w:t>Open Actions -&gt; workflow run. Explain job chaining: build -&gt; docker_build_push -&gt; deploy_dev -&gt; deploy_qa.</w:t>
      </w:r>
    </w:p>
    <w:p>
      <w:pPr>
        <w:pStyle w:val="Heading2"/>
      </w:pPr>
      <w:r>
        <w:t>Step 7 - Validate GHCR</w:t>
      </w:r>
    </w:p>
    <w:p>
      <w:r>
        <w:t>Open repository Packages. Confirm sha-&lt;commit&gt; and latest image tags exist.</w:t>
      </w:r>
    </w:p>
    <w:p>
      <w:pPr>
        <w:pStyle w:val="Heading2"/>
      </w:pPr>
      <w:r>
        <w:t>Step 8 - Validate DEV</w:t>
      </w:r>
    </w:p>
    <w:p>
      <w:r>
        <w:t>Open Azure App Service DEV URL and /health endpoint.</w:t>
      </w:r>
    </w:p>
    <w:p>
      <w:pPr>
        <w:pStyle w:val="Heading2"/>
      </w:pPr>
      <w:r>
        <w:t>Step 9 - Trigger QA manually</w:t>
      </w:r>
    </w:p>
    <w:p>
      <w:r>
        <w:t>Use Actions -&gt; Run workflow -&gt; deploy_to_qa=true. If qa has reviewers, approve the waiting deployment.</w:t>
      </w:r>
    </w:p>
    <w:p>
      <w:pPr>
        <w:pStyle w:val="Heading2"/>
      </w:pPr>
      <w:r>
        <w:t>Step 10 - Validate QA</w:t>
      </w:r>
    </w:p>
    <w:p>
      <w:r>
        <w:t>Open QA App Service URL and verify it runs the same image tag.</w:t>
      </w:r>
    </w:p>
    <w:p>
      <w:pPr>
        <w:pStyle w:val="Heading1"/>
      </w:pPr>
      <w:r>
        <w:t>8. Running a job inside a Docker container</w:t>
      </w:r>
    </w:p>
    <w:p>
      <w:r>
        <w:t>This demonstrates the Day 9 point “Running GitHub Actions in a Docker container”. The job executes inside python:3.12-slim rather than directly on the runner host.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containerized_quality_check:</w:t>
        <w:br/>
        <w:t xml:space="preserve">  name: Quality check inside Python container</w:t>
        <w:br/>
        <w:t xml:space="preserve">  runs-on: ubuntu-latest</w:t>
        <w:br/>
        <w:t xml:space="preserve">  container:</w:t>
        <w:br/>
        <w:t xml:space="preserve">    image: python:3.12-slim</w:t>
        <w:br/>
        <w:t xml:space="preserve">  steps:</w:t>
        <w:br/>
        <w:t xml:space="preserve">    - uses: actions/checkout@v4</w:t>
        <w:br/>
        <w:t xml:space="preserve">    - name: Install app dependencies</w:t>
        <w:br/>
        <w:t xml:space="preserve">      working-directory: ./app</w:t>
        <w:br/>
        <w:t xml:space="preserve">      run: pip install -r requirements.txt</w:t>
        <w:br/>
        <w:t xml:space="preserve">    - name: Compile Python</w:t>
        <w:br/>
        <w:t xml:space="preserve">      run: python -m py_compile app/main.py</w:t>
      </w:r>
    </w:p>
    <w:p>
      <w:pPr>
        <w:pStyle w:val="Heading1"/>
      </w:pPr>
      <w:r>
        <w:t>9. Reusable/shared workflow example</w:t>
      </w:r>
    </w:p>
    <w:p>
      <w:r>
        <w:t>Reusable workflows reduce duplication across teams. Create .github/workflows/reusable-python-check.yml in a shared/trainer repository.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name: Reusable Python Check</w:t>
        <w:br/>
        <w:t>on:</w:t>
        <w:br/>
        <w:t xml:space="preserve">  workflow_call:</w:t>
        <w:br/>
        <w:t xml:space="preserve">    inputs:</w:t>
        <w:br/>
        <w:t xml:space="preserve">      app_directory:</w:t>
        <w:br/>
        <w:t xml:space="preserve">        required: true</w:t>
        <w:br/>
        <w:t xml:space="preserve">        type: string</w:t>
        <w:br/>
        <w:t>jobs:</w:t>
        <w:br/>
        <w:t xml:space="preserve">  python-check: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'3.12'</w:t>
        <w:br/>
        <w:t xml:space="preserve">      - run: pip install -r requirements.txt</w:t>
        <w:br/>
        <w:t xml:space="preserve">        working-directory: ${{ inputs.app_directory }}</w:t>
        <w:br/>
        <w:t xml:space="preserve">      - run: python -m py_compile main.py</w:t>
        <w:br/>
        <w:t xml:space="preserve">        working-directory: ${{ inputs.app_directory }}</w:t>
      </w:r>
    </w:p>
    <w:p>
      <w:r>
        <w:t>Calling workflow:</w:t>
      </w:r>
    </w:p>
    <w:p>
      <w:pPr>
        <w:spacing w:before="60" w:after="100"/>
        <w:shd w:fill="F3F6F9"/>
      </w:pPr>
      <w:r>
        <w:rPr>
          <w:rFonts w:ascii="Consolas" w:hAnsi="Consolas"/>
          <w:sz w:val="17"/>
        </w:rPr>
        <w:t>jobs:</w:t>
        <w:br/>
        <w:t xml:space="preserve">  call-shared-check:</w:t>
        <w:br/>
        <w:t xml:space="preserve">    uses: trainer-org/shared-actions/.github/workflows/reusable-python-check.yml@main</w:t>
        <w:br/>
        <w:t xml:space="preserve">    with:</w:t>
        <w:br/>
        <w:t xml:space="preserve">      app_directory: ./app</w:t>
      </w:r>
    </w:p>
    <w:p>
      <w:pPr>
        <w:pStyle w:val="Heading1"/>
      </w:pPr>
      <w:r>
        <w:t>10. Troubleshooting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Error seen in Actions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456"/>
          </w:tcPr>
          <w:p>
            <w:r>
              <w:t>requirements.txt not found</w:t>
            </w:r>
          </w:p>
        </w:tc>
        <w:tc>
          <w:tcPr>
            <w:tcW w:type="dxa" w:w="3456"/>
          </w:tcPr>
          <w:p>
            <w:r>
              <w:t>Workflow running from repo root while file is in app/</w:t>
            </w:r>
          </w:p>
        </w:tc>
        <w:tc>
          <w:tcPr>
            <w:tcW w:type="dxa" w:w="3456"/>
          </w:tcPr>
          <w:p>
            <w:r>
              <w:t>Add working-directory: ./app or use app/requirements.txt</w:t>
            </w:r>
          </w:p>
        </w:tc>
      </w:tr>
      <w:tr>
        <w:tc>
          <w:tcPr>
            <w:tcW w:type="dxa" w:w="3456"/>
          </w:tcPr>
          <w:p>
            <w:r>
              <w:t>repository name must be lowercase</w:t>
            </w:r>
          </w:p>
        </w:tc>
        <w:tc>
          <w:tcPr>
            <w:tcW w:type="dxa" w:w="3456"/>
          </w:tcPr>
          <w:p>
            <w:r>
              <w:t>IMAGE_NAME has uppercase characters such as sNN</w:t>
            </w:r>
          </w:p>
        </w:tc>
        <w:tc>
          <w:tcPr>
            <w:tcW w:type="dxa" w:w="3456"/>
          </w:tcPr>
          <w:p>
            <w:r>
              <w:t>Use cencora-order-api-s01, all lowercase</w:t>
            </w:r>
          </w:p>
        </w:tc>
      </w:tr>
      <w:tr>
        <w:tc>
          <w:tcPr>
            <w:tcW w:type="dxa" w:w="3456"/>
          </w:tcPr>
          <w:p>
            <w:r>
              <w:t>open Dockerfile: no such file or directory</w:t>
            </w:r>
          </w:p>
        </w:tc>
        <w:tc>
          <w:tcPr>
            <w:tcW w:type="dxa" w:w="3456"/>
          </w:tcPr>
          <w:p>
            <w:r>
              <w:t>Docker build context points to root but Dockerfile is in app/</w:t>
            </w:r>
          </w:p>
        </w:tc>
        <w:tc>
          <w:tcPr>
            <w:tcW w:type="dxa" w:w="3456"/>
          </w:tcPr>
          <w:p>
            <w:r>
              <w:t>docker build -f ./app/Dockerfile ... ./app</w:t>
            </w:r>
          </w:p>
        </w:tc>
      </w:tr>
      <w:tr>
        <w:tc>
          <w:tcPr>
            <w:tcW w:type="dxa" w:w="3456"/>
          </w:tcPr>
          <w:p>
            <w:r>
              <w:t>/app not found during COPY</w:t>
            </w:r>
          </w:p>
        </w:tc>
        <w:tc>
          <w:tcPr>
            <w:tcW w:type="dxa" w:w="3456"/>
          </w:tcPr>
          <w:p>
            <w:r>
              <w:t>Dockerfile says COPY app ./app while build context is ./app</w:t>
            </w:r>
          </w:p>
        </w:tc>
        <w:tc>
          <w:tcPr>
            <w:tcW w:type="dxa" w:w="3456"/>
          </w:tcPr>
          <w:p>
            <w:r>
              <w:t>Use COPY . . in Dockerfile</w:t>
            </w:r>
          </w:p>
        </w:tc>
      </w:tr>
      <w:tr>
        <w:tc>
          <w:tcPr>
            <w:tcW w:type="dxa" w:w="3456"/>
          </w:tcPr>
          <w:p>
            <w:r>
              <w:t>denied: permission_denied write_package</w:t>
            </w:r>
          </w:p>
        </w:tc>
        <w:tc>
          <w:tcPr>
            <w:tcW w:type="dxa" w:w="3456"/>
          </w:tcPr>
          <w:p>
            <w:r>
              <w:t>GITHUB_TOKEN permissions not enough</w:t>
            </w:r>
          </w:p>
        </w:tc>
        <w:tc>
          <w:tcPr>
            <w:tcW w:type="dxa" w:w="3456"/>
          </w:tcPr>
          <w:p>
            <w:r>
              <w:t>Set permissions: packages: write</w:t>
            </w:r>
          </w:p>
        </w:tc>
      </w:tr>
      <w:tr>
        <w:tc>
          <w:tcPr>
            <w:tcW w:type="dxa" w:w="3456"/>
          </w:tcPr>
          <w:p>
            <w:r>
              <w:t>Deploy to QA skipped</w:t>
            </w:r>
          </w:p>
        </w:tc>
        <w:tc>
          <w:tcPr>
            <w:tcW w:type="dxa" w:w="3456"/>
          </w:tcPr>
          <w:p>
            <w:r>
              <w:t>Workflow run was push, not workflow_dispatch with deploy_to_qa=true</w:t>
            </w:r>
          </w:p>
        </w:tc>
        <w:tc>
          <w:tcPr>
            <w:tcW w:type="dxa" w:w="3456"/>
          </w:tcPr>
          <w:p>
            <w:r>
              <w:t>Run workflow manually and set input true</w:t>
            </w:r>
          </w:p>
        </w:tc>
      </w:tr>
      <w:tr>
        <w:tc>
          <w:tcPr>
            <w:tcW w:type="dxa" w:w="3456"/>
          </w:tcPr>
          <w:p>
            <w:r>
              <w:t>Publish profile disabled</w:t>
            </w:r>
          </w:p>
        </w:tc>
        <w:tc>
          <w:tcPr>
            <w:tcW w:type="dxa" w:w="3456"/>
          </w:tcPr>
          <w:p>
            <w:r>
              <w:t>App Service basic auth publishing disabled</w:t>
            </w:r>
          </w:p>
        </w:tc>
        <w:tc>
          <w:tcPr>
            <w:tcW w:type="dxa" w:w="3456"/>
          </w:tcPr>
          <w:p>
            <w:r>
              <w:t>Enable SCM basic auth for lab or use OIDC</w:t>
            </w:r>
          </w:p>
        </w:tc>
      </w:tr>
      <w:tr>
        <w:tc>
          <w:tcPr>
            <w:tcW w:type="dxa" w:w="3456"/>
          </w:tcPr>
          <w:p>
            <w:r>
              <w:t>App starts then fails</w:t>
            </w:r>
          </w:p>
        </w:tc>
        <w:tc>
          <w:tcPr>
            <w:tcW w:type="dxa" w:w="3456"/>
          </w:tcPr>
          <w:p>
            <w:r>
              <w:t>Wrong port or CMD</w:t>
            </w:r>
          </w:p>
        </w:tc>
        <w:tc>
          <w:tcPr>
            <w:tcW w:type="dxa" w:w="3456"/>
          </w:tcPr>
          <w:p>
            <w:r>
              <w:t>Use EXPOSE 8080 and app listens on 0.0.0.0:8080</w:t>
            </w:r>
          </w:p>
        </w:tc>
      </w:tr>
    </w:tbl>
    <w:p>
      <w:pPr>
        <w:pStyle w:val="Heading1"/>
      </w:pPr>
      <w:r>
        <w:t>11. Monitoring and logging</w:t>
      </w:r>
    </w:p>
    <w:p>
      <w:pPr>
        <w:pStyle w:val="ListBullet"/>
      </w:pPr>
      <w:r>
        <w:t>Use GitHub Actions job logs: identify exact failed step and command.</w:t>
      </w:r>
    </w:p>
    <w:p>
      <w:pPr>
        <w:pStyle w:val="ListBullet"/>
      </w:pPr>
      <w:r>
        <w:t>Use job visualization to understand dependencies and skipped jobs.</w:t>
      </w:r>
    </w:p>
    <w:p>
      <w:pPr>
        <w:pStyle w:val="ListBullet"/>
      </w:pPr>
      <w:r>
        <w:t>Use App Service Log stream to verify container startup.</w:t>
      </w:r>
    </w:p>
    <w:p>
      <w:pPr>
        <w:pStyle w:val="ListBullet"/>
      </w:pPr>
      <w:r>
        <w:t>Use Deployment Center / Deployment logs for App Service deployment attempts.</w:t>
      </w:r>
    </w:p>
    <w:p>
      <w:pPr>
        <w:pStyle w:val="ListBullet"/>
      </w:pPr>
      <w:r>
        <w:t>Use Application Insights for application request/failure telemetry if enabled.</w:t>
      </w:r>
    </w:p>
    <w:p>
      <w:pPr>
        <w:pStyle w:val="ListBullet"/>
      </w:pPr>
      <w:r>
        <w:t>Use GHCR Packages page to validate image publication and tags.</w:t>
      </w:r>
    </w:p>
    <w:p>
      <w:pPr>
        <w:pStyle w:val="Heading1"/>
      </w:pPr>
      <w:r>
        <w:t>12. Student deliverables</w:t>
      </w:r>
    </w:p>
    <w:p>
      <w:r>
        <w:t>☐ Screenshot of successful build job.</w:t>
      </w:r>
    </w:p>
    <w:p>
      <w:r>
        <w:t>☐ Screenshot of GHCR package with sha tag.</w:t>
      </w:r>
    </w:p>
    <w:p>
      <w:r>
        <w:t>☐ Screenshot of DEV deployment success.</w:t>
      </w:r>
    </w:p>
    <w:p>
      <w:r>
        <w:t>☐ DEV application /health response.</w:t>
      </w:r>
    </w:p>
    <w:p>
      <w:r>
        <w:t>☐ Manual QA workflow run with deploy_to_qa=true.</w:t>
      </w:r>
    </w:p>
    <w:p>
      <w:r>
        <w:t>☐ QA application /health response.</w:t>
      </w:r>
    </w:p>
    <w:p>
      <w:r>
        <w:t>☐ Screenshot or explanation of one failed run and fix.</w:t>
      </w:r>
    </w:p>
    <w:p>
      <w:r>
        <w:t>☐ Final README with variables/secrets checklist and architecture diagram.</w:t>
      </w:r>
    </w:p>
    <w:p>
      <w:pPr>
        <w:pStyle w:val="Heading1"/>
      </w:pPr>
      <w:r>
        <w:t>13. Cleanup and safety</w:t>
      </w:r>
    </w:p>
    <w:p>
      <w:pPr>
        <w:pStyle w:val="ListBullet"/>
      </w:pPr>
      <w:r>
        <w:t>Delete unused App Services and App Service Plans if not needed.</w:t>
      </w:r>
    </w:p>
    <w:p>
      <w:pPr>
        <w:pStyle w:val="ListBullet"/>
      </w:pPr>
      <w:r>
        <w:t>Keep GHCR packages only if required for review; otherwise delete old tags/packages.</w:t>
      </w:r>
    </w:p>
    <w:p>
      <w:pPr>
        <w:pStyle w:val="ListBullet"/>
      </w:pPr>
      <w:r>
        <w:t>Remove publish profile secrets after lab if the App Service will not be reused.</w:t>
      </w:r>
    </w:p>
    <w:p>
      <w:pPr>
        <w:pStyle w:val="ListBullet"/>
      </w:pPr>
      <w:r>
        <w:t>Rotate publish profiles if accidentally shared.</w:t>
      </w:r>
    </w:p>
    <w:p>
      <w:pPr>
        <w:pStyle w:val="ListBullet"/>
      </w:pPr>
      <w:r>
        <w:t>Do not store publish profile XML in repository code.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Day 9 Detailed Lab Guide - GitHub Actions and Docker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