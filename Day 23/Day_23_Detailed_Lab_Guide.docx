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23 Advanced Data Engineering Lab Guide</w:t>
      </w:r>
    </w:p>
    <w:p>
      <w:r>
        <w:t>Azure Databricks student workbook with explanations and runnable examples</w:t>
      </w:r>
    </w:p>
    <w:p>
      <w:r>
        <w:t>Build a reliable orders pipeline, inspect Spark execution, and manage Delta table changes. The exercises use a small shop dataset first, followed by a bounded synthetic dataset for performance observations. Every student works in their own schema.</w:t>
      </w:r>
    </w:p>
    <w:p>
      <w:pPr>
        <w:pStyle w:val="Heading2"/>
      </w:pPr>
      <w:r>
        <w:t>What you will complete</w:t>
      </w:r>
    </w:p>
    <w:tbl>
      <w:tblPr>
        <w:tblW w:type="auto" w:w="0"/>
        <w:tblLayout w:type="fixed"/>
        <w:tblLook w:firstColumn="1" w:firstRow="1" w:lastColumn="0" w:lastRow="0" w:noHBand="0" w:noVBand="1" w:val="04A0"/>
      </w:tblPr>
      <w:tblGrid>
        <w:gridCol w:w="3240"/>
        <w:gridCol w:w="6840"/>
      </w:tblGrid>
      <w:tr>
        <w:trPr>
          <w:cantSplit/>
          <w:tblHeader/>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Exercise</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Evidence to collect</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 Setup and isolation</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Correct catalog, student schema and unique run identifier</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2 Ingestion and quality</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6 raw rows, 3 accepted rows and 3 quarantined rows</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3 Reliable updates</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MERGE rerun leaves 4 rows and total 900</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4 Spark performance</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Plan, partition observations, timings and equal results</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5 Delta layout</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File statistics before and after OPTIMIZE</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6 Schema management</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Rejected writes and an approved new column</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7 Time travel and restore</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Recorded versions and verified earlier/current values</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8 Handover</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Answers, evidence and scoped cleanup</w:t>
            </w:r>
          </w:p>
        </w:tc>
      </w:tr>
    </w:tbl>
    <w:p/>
    <w:p>
      <w:pPr>
        <w:pStyle w:val="Heading2"/>
      </w:pPr>
      <w:r>
        <w:t>Suggested classroom timing</w:t>
      </w:r>
    </w:p>
    <w:p>
      <w:r>
        <w:t>Allow approximately six teaching hours plus breaks: setup 20 minutes; ingestion and quality 65; reliable updates 40; Spark performance 75; layout 30; schema management 45; time travel and restore 50; review 35. Pause after each expected-result checkpoint.</w:t>
      </w:r>
    </w:p>
    <w:p>
      <w:r>
        <w:t>Use the companion notebook to avoid copying code from Word. This guide explains each cell and the result to inspect. A trainer should pilot the notebook once in the actual workspace before class.</w:t>
      </w:r>
    </w:p>
    <w:p>
      <w:r>
        <w:br w:type="page"/>
      </w:r>
    </w:p>
    <w:p>
      <w:pPr>
        <w:pStyle w:val="Heading1"/>
      </w:pPr>
      <w:r>
        <w:t>1 Prepare your workspace</w:t>
      </w:r>
    </w:p>
    <w:p>
      <w:r>
        <w:t>Open your Databricks workspace, choose Workspace, create a Python notebook named Day23_Advanced_Data_Engineering, and attach the trainer-approved Standard access mode compute. Alternatively import the companion .ipynb using the workspace Import action. Menu wording can vary.</w:t>
      </w:r>
    </w:p>
    <w:p>
      <w:r>
        <w:t>Use an existing working Unity Catalog catalog backed by storage accessible from this compute. The catalog name below is a placeholder to replace; do not assume the earlier training_lab catalog is suitable if it still uses storage that failed on classic compute.</w:t>
      </w:r>
    </w:p>
    <w:tbl>
      <w:tblPr>
        <w:tblW w:type="auto" w:w="0"/>
        <w:tblLayout w:type="fixed"/>
        <w:tblLook w:firstColumn="1" w:firstRow="1" w:lastColumn="0" w:lastRow="0" w:noHBand="0" w:noVBand="1" w:val="04A0"/>
      </w:tblPr>
      <w:tblGrid>
        <w:gridCol w:w="2880"/>
        <w:gridCol w:w="7200"/>
      </w:tblGrid>
      <w:tr>
        <w:trPr>
          <w:cantSplit/>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Requirement</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Check before starting</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Runtime</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Designed for Databricks Runtime 15.4 LTS or a compatible newer runtime.</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Workspace and compute</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Workspace access and CAN ATTACH TO on the approved compute.</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Data permissions</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USE CATALOG, USE SCHEMA and CREATE TABLE in your assigned schema; you own the new lab tables.</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Isolation</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student_01 through student_14; each learner uses only their assigned schema.</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Resources</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Default performance dataset is 100000 rows. Stagger performance runs across the 14 learners.</w:t>
            </w:r>
          </w:p>
        </w:tc>
      </w:tr>
    </w:tbl>
    <w:p/>
    <w:p>
      <w:pPr>
        <w:pStyle w:val="Heading2"/>
      </w:pPr>
      <w:r>
        <w:t>Step 1 Set your values and verify the session</w:t>
      </w:r>
    </w:p>
    <w:p>
      <w:pPr>
        <w:spacing w:after="0" w:line="240" w:lineRule="auto"/>
      </w:pPr>
      <w:r>
        <w:rPr>
          <w:rFonts w:ascii="Liberation Mono" w:hAnsi="Liberation Mono"/>
          <w:sz w:val="18"/>
        </w:rPr>
        <w:t>import re</w:t>
      </w:r>
    </w:p>
    <w:p>
      <w:pPr>
        <w:spacing w:after="0" w:line="240" w:lineRule="auto"/>
      </w:pPr>
      <w:r>
        <w:rPr>
          <w:rFonts w:ascii="Liberation Mono" w:hAnsi="Liberation Mono"/>
          <w:sz w:val="18"/>
        </w:rPr>
        <w:t>from datetime import datetime, timezone</w:t>
      </w:r>
    </w:p>
    <w:p>
      <w:pPr>
        <w:spacing w:after="0" w:line="240" w:lineRule="auto"/>
      </w:pPr>
      <w:r>
        <w:rPr>
          <w:rFonts w:ascii="Liberation Mono" w:hAnsi="Liberation Mono"/>
          <w:sz w:val="18"/>
        </w:rPr>
        <w:t>from pyspark.sql import functions as F</w:t>
      </w:r>
    </w:p>
    <w:p>
      <w:pPr>
        <w:spacing w:after="0" w:line="240" w:lineRule="auto"/>
      </w:pPr>
      <w:r>
        <w:rPr>
          <w:rFonts w:ascii="Liberation Mono" w:hAnsi="Liberation Mono"/>
          <w:sz w:val="18"/>
        </w:rPr>
        <w:t xml:space="preserve"> </w:t>
      </w:r>
    </w:p>
    <w:p>
      <w:pPr>
        <w:spacing w:after="0" w:line="240" w:lineRule="auto"/>
      </w:pPr>
      <w:r>
        <w:rPr>
          <w:rFonts w:ascii="Liberation Mono" w:hAnsi="Liberation Mono"/>
          <w:sz w:val="18"/>
        </w:rPr>
        <w:t>catalog = "REPLACE_WITH_WORKING_CATALOG"</w:t>
      </w:r>
    </w:p>
    <w:p>
      <w:pPr>
        <w:spacing w:after="0" w:line="240" w:lineRule="auto"/>
      </w:pPr>
      <w:r>
        <w:rPr>
          <w:rFonts w:ascii="Liberation Mono" w:hAnsi="Liberation Mono"/>
          <w:sz w:val="18"/>
        </w:rPr>
        <w:t>schema = "student_01"  # Change to YOUR assigned schema.</w:t>
      </w:r>
    </w:p>
    <w:p>
      <w:pPr>
        <w:spacing w:after="0" w:line="240" w:lineRule="auto"/>
      </w:pPr>
      <w:r>
        <w:rPr>
          <w:rFonts w:ascii="Liberation Mono" w:hAnsi="Liberation Mono"/>
          <w:sz w:val="18"/>
        </w:rPr>
        <w:t>assert catalog != "REPLACE_WITH_WORKING_CATALOG", "Set catalog"</w:t>
      </w:r>
    </w:p>
    <w:p>
      <w:pPr>
        <w:spacing w:after="0" w:line="240" w:lineRule="auto"/>
      </w:pPr>
      <w:r>
        <w:rPr>
          <w:rFonts w:ascii="Liberation Mono" w:hAnsi="Liberation Mono"/>
          <w:sz w:val="18"/>
        </w:rPr>
        <w:t>assert re.fullmatch(r"[A-Za-z_][A-Za-z0-9_]*", catalog)</w:t>
      </w:r>
    </w:p>
    <w:p>
      <w:pPr>
        <w:spacing w:after="0" w:line="240" w:lineRule="auto"/>
      </w:pPr>
      <w:r>
        <w:rPr>
          <w:rFonts w:ascii="Liberation Mono" w:hAnsi="Liberation Mono"/>
          <w:sz w:val="18"/>
        </w:rPr>
        <w:t>assert re.fullmatch(r"student_(0[1-9]|1[0-4])", schema)</w:t>
      </w:r>
    </w:p>
    <w:p>
      <w:pPr>
        <w:spacing w:after="0" w:line="240" w:lineRule="auto"/>
      </w:pPr>
      <w:r>
        <w:rPr>
          <w:rFonts w:ascii="Liberation Mono" w:hAnsi="Liberation Mono"/>
          <w:sz w:val="18"/>
        </w:rPr>
        <w:t>spark.sql(f"USE CATALOG `{catalog}`")</w:t>
      </w:r>
    </w:p>
    <w:p>
      <w:pPr>
        <w:spacing w:after="0" w:line="240" w:lineRule="auto"/>
      </w:pPr>
      <w:r>
        <w:rPr>
          <w:rFonts w:ascii="Liberation Mono" w:hAnsi="Liberation Mono"/>
          <w:sz w:val="18"/>
        </w:rPr>
        <w:t>spark.sql(f"USE SCHEMA `{schema}`")</w:t>
      </w:r>
    </w:p>
    <w:p>
      <w:pPr>
        <w:spacing w:after="0" w:line="240" w:lineRule="auto"/>
      </w:pPr>
      <w:r>
        <w:rPr>
          <w:rFonts w:ascii="Liberation Mono" w:hAnsi="Liberation Mono"/>
          <w:sz w:val="18"/>
        </w:rPr>
        <w:t>run_id = datetime.now(timezone.utc).strftime("%Y%m%d_%H%M%S")</w:t>
      </w:r>
    </w:p>
    <w:p>
      <w:pPr>
        <w:spacing w:after="0" w:line="240" w:lineRule="auto"/>
      </w:pPr>
      <w:r>
        <w:rPr>
          <w:rFonts w:ascii="Liberation Mono" w:hAnsi="Liberation Mono"/>
          <w:sz w:val="18"/>
        </w:rPr>
        <w:t>ns = f"`{catalog}`.`{schema}`"</w:t>
      </w:r>
    </w:p>
    <w:p>
      <w:pPr>
        <w:spacing w:after="0" w:line="240" w:lineRule="auto"/>
      </w:pPr>
      <w:r>
        <w:rPr>
          <w:rFonts w:ascii="Liberation Mono" w:hAnsi="Liberation Mono"/>
          <w:sz w:val="18"/>
        </w:rPr>
        <w:t>def tn(name):</w:t>
      </w:r>
    </w:p>
    <w:p>
      <w:pPr>
        <w:spacing w:after="0" w:line="240" w:lineRule="auto"/>
      </w:pPr>
      <w:r>
        <w:rPr>
          <w:rFonts w:ascii="Liberation Mono" w:hAnsi="Liberation Mono"/>
          <w:sz w:val="18"/>
        </w:rPr>
        <w:t xml:space="preserve">    assert re.fullmatch(r"[a-z_]+", name)</w:t>
      </w:r>
    </w:p>
    <w:p>
      <w:pPr>
        <w:spacing w:after="0" w:line="240" w:lineRule="auto"/>
      </w:pPr>
      <w:r>
        <w:rPr>
          <w:rFonts w:ascii="Liberation Mono" w:hAnsi="Liberation Mono"/>
          <w:sz w:val="18"/>
        </w:rPr>
        <w:t xml:space="preserve">    return f"{ns}.`day23_{run_id}_{name}`"</w:t>
      </w:r>
    </w:p>
    <w:p>
      <w:pPr>
        <w:spacing w:after="0" w:line="240" w:lineRule="auto"/>
      </w:pPr>
      <w:r>
        <w:rPr>
          <w:rFonts w:ascii="Liberation Mono" w:hAnsi="Liberation Mono"/>
          <w:sz w:val="18"/>
        </w:rPr>
        <w:t>owned = []</w:t>
      </w:r>
    </w:p>
    <w:p>
      <w:pPr>
        <w:spacing w:after="0" w:line="240" w:lineRule="auto"/>
      </w:pPr>
      <w:r>
        <w:rPr>
          <w:rFonts w:ascii="Liberation Mono" w:hAnsi="Liberation Mono"/>
          <w:sz w:val="18"/>
        </w:rPr>
        <w:t>display(spark.sql("SELECT current_user(), current_catalog(), "</w:t>
      </w:r>
    </w:p>
    <w:p>
      <w:pPr>
        <w:spacing w:after="0" w:line="240" w:lineRule="auto"/>
      </w:pPr>
      <w:r>
        <w:rPr>
          <w:rFonts w:ascii="Liberation Mono" w:hAnsi="Liberation Mono"/>
          <w:sz w:val="18"/>
        </w:rPr>
        <w:t xml:space="preserve">                  "current_schema()"))</w:t>
      </w:r>
    </w:p>
    <w:p>
      <w:pPr>
        <w:spacing w:after="0" w:line="240" w:lineRule="auto"/>
      </w:pPr>
      <w:r>
        <w:rPr>
          <w:rFonts w:ascii="Liberation Mono" w:hAnsi="Liberation Mono"/>
          <w:sz w:val="18"/>
        </w:rPr>
        <w:t>print("Keep this run identifier:", run_id)</w:t>
      </w:r>
    </w:p>
    <w:p/>
    <w:p>
      <w:r>
        <w:t>Expected result: Your own user, approved catalog and assigned schema are displayed. Copy the run identifier into your evidence notes.</w:t>
      </w:r>
    </w:p>
    <w:p>
      <w:r>
        <w:t>Run this setup cell once per attempt. Rerunning it changes table names. Keep the same notebook session through the exercises. No shared compute configuration is changed by this guide.</w:t>
      </w:r>
    </w:p>
    <w:p>
      <w:r>
        <w:br w:type="page"/>
      </w:r>
    </w:p>
    <w:p>
      <w:pPr>
        <w:pStyle w:val="Heading1"/>
      </w:pPr>
      <w:r>
        <w:t>2 Understand the source orders</w:t>
      </w:r>
    </w:p>
    <w:p>
      <w:r>
        <w:t>We generate six fictional rows inside Spark so the exercise does not depend on yesterday's file path or a new storage upload. The resulting Bronze table acts as the ingested source. A production pipeline would read approved files or another source and attach equivalent ingestion metadata.</w:t>
      </w:r>
    </w:p>
    <w:tbl>
      <w:tblPr>
        <w:tblW w:type="auto" w:w="0"/>
        <w:tblLayout w:type="fixed"/>
        <w:tblLook w:firstColumn="1" w:firstRow="1" w:lastColumn="0" w:lastRow="0" w:noHBand="0" w:noVBand="1" w:val="04A0"/>
      </w:tblPr>
      <w:tblGrid>
        <w:gridCol w:w="1440"/>
        <w:gridCol w:w="2376"/>
        <w:gridCol w:w="1656"/>
        <w:gridCol w:w="4608"/>
      </w:tblGrid>
      <w:tr>
        <w:trPr>
          <w:cantSplit/>
          <w:tblHeader/>
        </w:trP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Order</w:t>
            </w:r>
          </w:p>
        </w:tc>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City</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Amount</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Reason</w:t>
            </w:r>
          </w:p>
        </w:tc>
      </w:tr>
      <w:tr>
        <w:trPr>
          <w:cantSplit/>
        </w:trP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101</w:t>
            </w:r>
          </w:p>
        </w:tc>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Bengaluru</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100</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Valid</w:t>
            </w:r>
          </w:p>
        </w:tc>
      </w:tr>
      <w:tr>
        <w:trPr>
          <w:cantSplit/>
        </w:trP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102</w:t>
            </w:r>
          </w:p>
        </w:tc>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Pune</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200</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Valid</w:t>
            </w:r>
          </w:p>
        </w:tc>
      </w:tr>
      <w:tr>
        <w:trPr>
          <w:cantSplit/>
        </w:trP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103</w:t>
            </w:r>
          </w:p>
        </w:tc>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Bengaluru</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300</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Valid</w:t>
            </w:r>
          </w:p>
        </w:tc>
      </w:tr>
      <w:tr>
        <w:trPr>
          <w:cantSplit/>
        </w:trP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104</w:t>
            </w:r>
          </w:p>
        </w:tc>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Chennai</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-50</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Negative amount</w:t>
            </w:r>
          </w:p>
        </w:tc>
      </w:tr>
      <w:tr>
        <w:trPr>
          <w:cantSplit/>
        </w:trP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105</w:t>
            </w:r>
          </w:p>
        </w:tc>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Pune</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NULL</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Missing amount</w:t>
            </w:r>
          </w:p>
        </w:tc>
      </w:tr>
      <w:tr>
        <w:trPr>
          <w:cantSplit/>
        </w:trP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106</w:t>
            </w:r>
          </w:p>
        </w:tc>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Blank</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80</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Missing city</w:t>
            </w:r>
          </w:p>
        </w:tc>
      </w:tr>
    </w:tbl>
    <w:p/>
    <w:p>
      <w:pPr>
        <w:pStyle w:val="Heading2"/>
      </w:pPr>
      <w:r>
        <w:t>Step 2 Create Bronze with an explicit schema</w:t>
      </w:r>
    </w:p>
    <w:p>
      <w:pPr>
        <w:spacing w:after="0" w:line="240" w:lineRule="auto"/>
      </w:pPr>
      <w:r>
        <w:rPr>
          <w:rFonts w:ascii="Liberation Mono" w:hAnsi="Liberation Mono"/>
          <w:sz w:val="18"/>
        </w:rPr>
        <w:t>from decimal import Decimal</w:t>
      </w:r>
    </w:p>
    <w:p>
      <w:pPr>
        <w:spacing w:after="0" w:line="240" w:lineRule="auto"/>
      </w:pPr>
      <w:r>
        <w:rPr>
          <w:rFonts w:ascii="Liberation Mono" w:hAnsi="Liberation Mono"/>
          <w:sz w:val="18"/>
        </w:rPr>
        <w:t>rows = [</w:t>
      </w:r>
    </w:p>
    <w:p>
      <w:pPr>
        <w:spacing w:after="0" w:line="240" w:lineRule="auto"/>
      </w:pPr>
      <w:r>
        <w:rPr>
          <w:rFonts w:ascii="Liberation Mono" w:hAnsi="Liberation Mono"/>
          <w:sz w:val="18"/>
        </w:rPr>
        <w:t xml:space="preserve">    (101, "Bengaluru", Decimal("100.00")),</w:t>
      </w:r>
    </w:p>
    <w:p>
      <w:pPr>
        <w:spacing w:after="0" w:line="240" w:lineRule="auto"/>
      </w:pPr>
      <w:r>
        <w:rPr>
          <w:rFonts w:ascii="Liberation Mono" w:hAnsi="Liberation Mono"/>
          <w:sz w:val="18"/>
        </w:rPr>
        <w:t xml:space="preserve">    (102, "Pune", Decimal("200.00")),</w:t>
      </w:r>
    </w:p>
    <w:p>
      <w:pPr>
        <w:spacing w:after="0" w:line="240" w:lineRule="auto"/>
      </w:pPr>
      <w:r>
        <w:rPr>
          <w:rFonts w:ascii="Liberation Mono" w:hAnsi="Liberation Mono"/>
          <w:sz w:val="18"/>
        </w:rPr>
        <w:t xml:space="preserve">    (103, "Bengaluru", Decimal("300.00")),</w:t>
      </w:r>
    </w:p>
    <w:p>
      <w:pPr>
        <w:spacing w:after="0" w:line="240" w:lineRule="auto"/>
      </w:pPr>
      <w:r>
        <w:rPr>
          <w:rFonts w:ascii="Liberation Mono" w:hAnsi="Liberation Mono"/>
          <w:sz w:val="18"/>
        </w:rPr>
        <w:t xml:space="preserve">    (104, "Chennai", Decimal("-50.00")),</w:t>
      </w:r>
    </w:p>
    <w:p>
      <w:pPr>
        <w:spacing w:after="0" w:line="240" w:lineRule="auto"/>
      </w:pPr>
      <w:r>
        <w:rPr>
          <w:rFonts w:ascii="Liberation Mono" w:hAnsi="Liberation Mono"/>
          <w:sz w:val="18"/>
        </w:rPr>
        <w:t xml:space="preserve">    (105, "Pune", None),</w:t>
      </w:r>
    </w:p>
    <w:p>
      <w:pPr>
        <w:spacing w:after="0" w:line="240" w:lineRule="auto"/>
      </w:pPr>
      <w:r>
        <w:rPr>
          <w:rFonts w:ascii="Liberation Mono" w:hAnsi="Liberation Mono"/>
          <w:sz w:val="18"/>
        </w:rPr>
        <w:t xml:space="preserve">    (106, " ", Decimal("80.00"))</w:t>
      </w:r>
    </w:p>
    <w:p>
      <w:pPr>
        <w:spacing w:after="0" w:line="240" w:lineRule="auto"/>
      </w:pPr>
      <w:r>
        <w:rPr>
          <w:rFonts w:ascii="Liberation Mono" w:hAnsi="Liberation Mono"/>
          <w:sz w:val="18"/>
        </w:rPr>
        <w:t>]</w:t>
      </w:r>
    </w:p>
    <w:p>
      <w:pPr>
        <w:spacing w:after="0" w:line="240" w:lineRule="auto"/>
      </w:pPr>
      <w:r>
        <w:rPr>
          <w:rFonts w:ascii="Liberation Mono" w:hAnsi="Liberation Mono"/>
          <w:sz w:val="18"/>
        </w:rPr>
        <w:t>raw = spark.createDataFrame(</w:t>
      </w:r>
    </w:p>
    <w:p>
      <w:pPr>
        <w:spacing w:after="0" w:line="240" w:lineRule="auto"/>
      </w:pPr>
      <w:r>
        <w:rPr>
          <w:rFonts w:ascii="Liberation Mono" w:hAnsi="Liberation Mono"/>
          <w:sz w:val="18"/>
        </w:rPr>
        <w:t xml:space="preserve">    rows, "order_id INT, city STRING, amount DECIMAL(12,2)"</w:t>
      </w:r>
    </w:p>
    <w:p>
      <w:pPr>
        <w:spacing w:after="0" w:line="240" w:lineRule="auto"/>
      </w:pPr>
      <w:r>
        <w:rPr>
          <w:rFonts w:ascii="Liberation Mono" w:hAnsi="Liberation Mono"/>
          <w:sz w:val="18"/>
        </w:rPr>
        <w:t xml:space="preserve">).withColumn("source_batch", F.lit("shop_batch_001")) </w:t>
      </w:r>
    </w:p>
    <w:p>
      <w:pPr>
        <w:spacing w:after="0" w:line="240" w:lineRule="auto"/>
      </w:pPr>
      <w:r>
        <w:rPr>
          <w:rFonts w:ascii="Liberation Mono" w:hAnsi="Liberation Mono"/>
          <w:sz w:val="18"/>
        </w:rPr>
        <w:t>raw = raw.withColumn("ingested_at", F.current_timestamp())</w:t>
      </w:r>
    </w:p>
    <w:p>
      <w:pPr>
        <w:spacing w:after="0" w:line="240" w:lineRule="auto"/>
      </w:pPr>
      <w:r>
        <w:rPr>
          <w:rFonts w:ascii="Liberation Mono" w:hAnsi="Liberation Mono"/>
          <w:sz w:val="18"/>
        </w:rPr>
        <w:t>bronze = tn("bronze")</w:t>
      </w:r>
    </w:p>
    <w:p>
      <w:pPr>
        <w:spacing w:after="0" w:line="240" w:lineRule="auto"/>
      </w:pPr>
      <w:r>
        <w:rPr>
          <w:rFonts w:ascii="Liberation Mono" w:hAnsi="Liberation Mono"/>
          <w:sz w:val="18"/>
        </w:rPr>
        <w:t>raw.write.format("delta").mode("errorifexists").saveAsTable(bronze)</w:t>
      </w:r>
    </w:p>
    <w:p>
      <w:pPr>
        <w:spacing w:after="0" w:line="240" w:lineRule="auto"/>
      </w:pPr>
      <w:r>
        <w:rPr>
          <w:rFonts w:ascii="Liberation Mono" w:hAnsi="Liberation Mono"/>
          <w:sz w:val="18"/>
        </w:rPr>
        <w:t>owned.append(bronze)</w:t>
      </w:r>
    </w:p>
    <w:p>
      <w:pPr>
        <w:spacing w:after="0" w:line="240" w:lineRule="auto"/>
      </w:pPr>
      <w:r>
        <w:rPr>
          <w:rFonts w:ascii="Liberation Mono" w:hAnsi="Liberation Mono"/>
          <w:sz w:val="18"/>
        </w:rPr>
        <w:t>assert spark.table(bronze).count() == 6</w:t>
      </w:r>
    </w:p>
    <w:p>
      <w:pPr>
        <w:spacing w:after="0" w:line="240" w:lineRule="auto"/>
      </w:pPr>
      <w:r>
        <w:rPr>
          <w:rFonts w:ascii="Liberation Mono" w:hAnsi="Liberation Mono"/>
          <w:sz w:val="18"/>
        </w:rPr>
        <w:t>display(spark.table(bronze).orderBy("order_id"))</w:t>
      </w:r>
    </w:p>
    <w:p/>
    <w:p>
      <w:r>
        <w:t>Expected result: Six rows are stored. Amount is DECIMAL(12,2), preserving two decimal places for money. source_batch and ingested_at provide basic traceability.</w:t>
      </w:r>
    </w:p>
    <w:p>
      <w:pPr>
        <w:pStyle w:val="Heading2"/>
      </w:pPr>
      <w:r>
        <w:t>Why these choices matter</w:t>
      </w:r>
    </w:p>
    <w:p>
      <w:r>
        <w:t>An explicit schema is a contract for column types. NULL is an absent value, not zero. A source batch identifier helps investigate reprocessing, but adding that column alone does not prevent duplicates. errorifexists avoids replacing an existing table by accident.</w:t>
      </w:r>
    </w:p>
    <w:p>
      <w:r>
        <w:t>Checkpoint: Which rows have a valid numeric type but violate the business rule? Order 104 has a numeric amount of -50; it needs business validation even though the type is correct.</w:t>
      </w:r>
    </w:p>
    <w:p>
      <w:r>
        <w:br w:type="page"/>
      </w:r>
    </w:p>
    <w:p>
      <w:pPr>
        <w:pStyle w:val="Heading1"/>
      </w:pPr>
      <w:r>
        <w:t>3 Validate and quarantine bad records</w:t>
      </w:r>
    </w:p>
    <w:p>
      <w:r>
        <w:t>A robust pipeline accounts for every input row. We use mutually exclusive rejection reasons so each row is either accepted or quarantined. In this sample, negative amounts are invalid; another business might treat negatives as legitimate refunds.</w:t>
      </w:r>
    </w:p>
    <w:p>
      <w:pPr>
        <w:pStyle w:val="Heading2"/>
      </w:pPr>
      <w:r>
        <w:t>Step 3 Apply explicit quality rules</w:t>
      </w:r>
    </w:p>
    <w:p>
      <w:pPr>
        <w:spacing w:after="0" w:line="240" w:lineRule="auto"/>
      </w:pPr>
      <w:r>
        <w:rPr>
          <w:rFonts w:ascii="Liberation Mono" w:hAnsi="Liberation Mono"/>
          <w:sz w:val="18"/>
        </w:rPr>
        <w:t>data = spark.table(bronze).withColumn("city", F.trim("city"))</w:t>
      </w:r>
    </w:p>
    <w:p>
      <w:pPr>
        <w:spacing w:after="0" w:line="240" w:lineRule="auto"/>
      </w:pPr>
      <w:r>
        <w:rPr>
          <w:rFonts w:ascii="Liberation Mono" w:hAnsi="Liberation Mono"/>
          <w:sz w:val="18"/>
        </w:rPr>
        <w:t>reason = (</w:t>
      </w:r>
    </w:p>
    <w:p>
      <w:pPr>
        <w:spacing w:after="0" w:line="240" w:lineRule="auto"/>
      </w:pPr>
      <w:r>
        <w:rPr>
          <w:rFonts w:ascii="Liberation Mono" w:hAnsi="Liberation Mono"/>
          <w:sz w:val="18"/>
        </w:rPr>
        <w:t xml:space="preserve">    F.when(F.col("order_id").isNull(), "missing_order_id")</w:t>
      </w:r>
    </w:p>
    <w:p>
      <w:pPr>
        <w:spacing w:after="0" w:line="240" w:lineRule="auto"/>
      </w:pPr>
      <w:r>
        <w:rPr>
          <w:rFonts w:ascii="Liberation Mono" w:hAnsi="Liberation Mono"/>
          <w:sz w:val="18"/>
        </w:rPr>
        <w:t xml:space="preserve">     .when(F.col("city").isNull() | (F.col("city") == ""),</w:t>
      </w:r>
    </w:p>
    <w:p>
      <w:pPr>
        <w:spacing w:after="0" w:line="240" w:lineRule="auto"/>
      </w:pPr>
      <w:r>
        <w:rPr>
          <w:rFonts w:ascii="Liberation Mono" w:hAnsi="Liberation Mono"/>
          <w:sz w:val="18"/>
        </w:rPr>
        <w:t xml:space="preserve">           "missing_city")</w:t>
      </w:r>
    </w:p>
    <w:p>
      <w:pPr>
        <w:spacing w:after="0" w:line="240" w:lineRule="auto"/>
      </w:pPr>
      <w:r>
        <w:rPr>
          <w:rFonts w:ascii="Liberation Mono" w:hAnsi="Liberation Mono"/>
          <w:sz w:val="18"/>
        </w:rPr>
        <w:t xml:space="preserve">     .when(F.col("amount").isNull(), "missing_amount")</w:t>
      </w:r>
    </w:p>
    <w:p>
      <w:pPr>
        <w:spacing w:after="0" w:line="240" w:lineRule="auto"/>
      </w:pPr>
      <w:r>
        <w:rPr>
          <w:rFonts w:ascii="Liberation Mono" w:hAnsi="Liberation Mono"/>
          <w:sz w:val="18"/>
        </w:rPr>
        <w:t xml:space="preserve">     .when(F.col("amount") &lt; 0, "negative_amount")</w:t>
      </w:r>
    </w:p>
    <w:p>
      <w:pPr>
        <w:spacing w:after="0" w:line="240" w:lineRule="auto"/>
      </w:pPr>
      <w:r>
        <w:rPr>
          <w:rFonts w:ascii="Liberation Mono" w:hAnsi="Liberation Mono"/>
          <w:sz w:val="18"/>
        </w:rPr>
        <w:t>)</w:t>
      </w:r>
    </w:p>
    <w:p>
      <w:pPr>
        <w:spacing w:after="0" w:line="240" w:lineRule="auto"/>
      </w:pPr>
      <w:r>
        <w:rPr>
          <w:rFonts w:ascii="Liberation Mono" w:hAnsi="Liberation Mono"/>
          <w:sz w:val="18"/>
        </w:rPr>
        <w:t>checked = data.withColumn("reject_reason", reason)</w:t>
      </w:r>
    </w:p>
    <w:p>
      <w:pPr>
        <w:spacing w:after="0" w:line="240" w:lineRule="auto"/>
      </w:pPr>
      <w:r>
        <w:rPr>
          <w:rFonts w:ascii="Liberation Mono" w:hAnsi="Liberation Mono"/>
          <w:sz w:val="18"/>
        </w:rPr>
        <w:t>valid = checked.filter("reject_reason IS NULL").drop("reject_reason")</w:t>
      </w:r>
    </w:p>
    <w:p>
      <w:pPr>
        <w:spacing w:after="0" w:line="240" w:lineRule="auto"/>
      </w:pPr>
      <w:r>
        <w:rPr>
          <w:rFonts w:ascii="Liberation Mono" w:hAnsi="Liberation Mono"/>
          <w:sz w:val="18"/>
        </w:rPr>
        <w:t>rejected = checked.filter("reject_reason IS NOT NULL")</w:t>
      </w:r>
    </w:p>
    <w:p>
      <w:pPr>
        <w:spacing w:after="0" w:line="240" w:lineRule="auto"/>
      </w:pPr>
      <w:r>
        <w:rPr>
          <w:rFonts w:ascii="Liberation Mono" w:hAnsi="Liberation Mono"/>
          <w:sz w:val="18"/>
        </w:rPr>
        <w:t>assert data.select("order_id").distinct().count() == 6</w:t>
      </w:r>
    </w:p>
    <w:p>
      <w:pPr>
        <w:spacing w:after="0" w:line="240" w:lineRule="auto"/>
      </w:pPr>
      <w:r>
        <w:rPr>
          <w:rFonts w:ascii="Liberation Mono" w:hAnsi="Liberation Mono"/>
          <w:sz w:val="18"/>
        </w:rPr>
        <w:t>assert valid.count() == 3</w:t>
      </w:r>
    </w:p>
    <w:p>
      <w:pPr>
        <w:spacing w:after="0" w:line="240" w:lineRule="auto"/>
      </w:pPr>
      <w:r>
        <w:rPr>
          <w:rFonts w:ascii="Liberation Mono" w:hAnsi="Liberation Mono"/>
          <w:sz w:val="18"/>
        </w:rPr>
        <w:t>assert rejected.count() == 3</w:t>
      </w:r>
    </w:p>
    <w:p>
      <w:pPr>
        <w:spacing w:after="0" w:line="240" w:lineRule="auto"/>
      </w:pPr>
      <w:r>
        <w:rPr>
          <w:rFonts w:ascii="Liberation Mono" w:hAnsi="Liberation Mono"/>
          <w:sz w:val="18"/>
        </w:rPr>
        <w:t>assert valid.count() + rejected.count() == data.count()</w:t>
      </w:r>
    </w:p>
    <w:p>
      <w:pPr>
        <w:spacing w:after="0" w:line="240" w:lineRule="auto"/>
      </w:pPr>
      <w:r>
        <w:rPr>
          <w:rFonts w:ascii="Liberation Mono" w:hAnsi="Liberation Mono"/>
          <w:sz w:val="18"/>
        </w:rPr>
        <w:t>silver, quarantine = tn("silver"), tn("quarantine")</w:t>
      </w:r>
    </w:p>
    <w:p>
      <w:pPr>
        <w:spacing w:after="0" w:line="240" w:lineRule="auto"/>
      </w:pPr>
      <w:r>
        <w:rPr>
          <w:rFonts w:ascii="Liberation Mono" w:hAnsi="Liberation Mono"/>
          <w:sz w:val="18"/>
        </w:rPr>
        <w:t>valid.write.format("delta").mode("errorifexists").saveAsTable(silver)</w:t>
      </w:r>
    </w:p>
    <w:p>
      <w:pPr>
        <w:spacing w:after="0" w:line="240" w:lineRule="auto"/>
      </w:pPr>
      <w:r>
        <w:rPr>
          <w:rFonts w:ascii="Liberation Mono" w:hAnsi="Liberation Mono"/>
          <w:sz w:val="18"/>
        </w:rPr>
        <w:t>owned.append(silver)</w:t>
      </w:r>
    </w:p>
    <w:p>
      <w:pPr>
        <w:spacing w:after="0" w:line="240" w:lineRule="auto"/>
      </w:pPr>
      <w:r>
        <w:rPr>
          <w:rFonts w:ascii="Liberation Mono" w:hAnsi="Liberation Mono"/>
          <w:sz w:val="18"/>
        </w:rPr>
        <w:t>rejected.write.format("delta").mode("errorifexists").saveAsTable(quarantine)</w:t>
      </w:r>
    </w:p>
    <w:p>
      <w:pPr>
        <w:spacing w:after="0" w:line="240" w:lineRule="auto"/>
      </w:pPr>
      <w:r>
        <w:rPr>
          <w:rFonts w:ascii="Liberation Mono" w:hAnsi="Liberation Mono"/>
          <w:sz w:val="18"/>
        </w:rPr>
        <w:t>owned.append(quarantine)</w:t>
      </w:r>
    </w:p>
    <w:p>
      <w:pPr>
        <w:spacing w:after="0" w:line="240" w:lineRule="auto"/>
      </w:pPr>
      <w:r>
        <w:rPr>
          <w:rFonts w:ascii="Liberation Mono" w:hAnsi="Liberation Mono"/>
          <w:sz w:val="18"/>
        </w:rPr>
        <w:t>display(spark.table(quarantine).select("order_id", "reject_reason"))</w:t>
      </w:r>
    </w:p>
    <w:p/>
    <w:p>
      <w:r>
        <w:t>Expected result: Silver has 101, 102 and 103. Quarantine has 104 negative_amount, 105 missing_amount, and 106 missing_city. Total rows accounted for equals six.</w:t>
      </w:r>
    </w:p>
    <w:p>
      <w:pPr>
        <w:pStyle w:val="Heading2"/>
      </w:pPr>
      <w:r>
        <w:t>Step 4 Create the business summary</w:t>
      </w:r>
    </w:p>
    <w:p>
      <w:pPr>
        <w:spacing w:after="0" w:line="240" w:lineRule="auto"/>
      </w:pPr>
      <w:r>
        <w:rPr>
          <w:rFonts w:ascii="Liberation Mono" w:hAnsi="Liberation Mono"/>
          <w:sz w:val="18"/>
        </w:rPr>
        <w:t>gold = tn("gold")</w:t>
      </w:r>
    </w:p>
    <w:p>
      <w:pPr>
        <w:spacing w:after="0" w:line="240" w:lineRule="auto"/>
      </w:pPr>
      <w:r>
        <w:rPr>
          <w:rFonts w:ascii="Liberation Mono" w:hAnsi="Liberation Mono"/>
          <w:sz w:val="18"/>
        </w:rPr>
        <w:t>summary = spark.table(silver).groupBy("city").agg(</w:t>
      </w:r>
    </w:p>
    <w:p>
      <w:pPr>
        <w:spacing w:after="0" w:line="240" w:lineRule="auto"/>
      </w:pPr>
      <w:r>
        <w:rPr>
          <w:rFonts w:ascii="Liberation Mono" w:hAnsi="Liberation Mono"/>
          <w:sz w:val="18"/>
        </w:rPr>
        <w:t xml:space="preserve">    F.count("*").alias("order_count"),</w:t>
      </w:r>
    </w:p>
    <w:p>
      <w:pPr>
        <w:spacing w:after="0" w:line="240" w:lineRule="auto"/>
      </w:pPr>
      <w:r>
        <w:rPr>
          <w:rFonts w:ascii="Liberation Mono" w:hAnsi="Liberation Mono"/>
          <w:sz w:val="18"/>
        </w:rPr>
        <w:t xml:space="preserve">    F.sum("amount").alias("sales")</w:t>
      </w:r>
    </w:p>
    <w:p>
      <w:pPr>
        <w:spacing w:after="0" w:line="240" w:lineRule="auto"/>
      </w:pPr>
      <w:r>
        <w:rPr>
          <w:rFonts w:ascii="Liberation Mono" w:hAnsi="Liberation Mono"/>
          <w:sz w:val="18"/>
        </w:rPr>
        <w:t>)</w:t>
      </w:r>
    </w:p>
    <w:p>
      <w:pPr>
        <w:spacing w:after="0" w:line="240" w:lineRule="auto"/>
      </w:pPr>
      <w:r>
        <w:rPr>
          <w:rFonts w:ascii="Liberation Mono" w:hAnsi="Liberation Mono"/>
          <w:sz w:val="18"/>
        </w:rPr>
        <w:t>summary.write.format("delta").mode("errorifexists").saveAsTable(gold)</w:t>
      </w:r>
    </w:p>
    <w:p>
      <w:pPr>
        <w:spacing w:after="0" w:line="240" w:lineRule="auto"/>
      </w:pPr>
      <w:r>
        <w:rPr>
          <w:rFonts w:ascii="Liberation Mono" w:hAnsi="Liberation Mono"/>
          <w:sz w:val="18"/>
        </w:rPr>
        <w:t>owned.append(gold)</w:t>
      </w:r>
    </w:p>
    <w:p>
      <w:pPr>
        <w:spacing w:after="0" w:line="240" w:lineRule="auto"/>
      </w:pPr>
      <w:r>
        <w:rPr>
          <w:rFonts w:ascii="Liberation Mono" w:hAnsi="Liberation Mono"/>
          <w:sz w:val="18"/>
        </w:rPr>
        <w:t>assert summary.agg(F.sum("sales")).first()[0] == Decimal("600.00")</w:t>
      </w:r>
    </w:p>
    <w:p>
      <w:pPr>
        <w:spacing w:after="0" w:line="240" w:lineRule="auto"/>
      </w:pPr>
      <w:r>
        <w:rPr>
          <w:rFonts w:ascii="Liberation Mono" w:hAnsi="Liberation Mono"/>
          <w:sz w:val="18"/>
        </w:rPr>
        <w:t>display(spark.table(gold).orderBy("city"))</w:t>
      </w:r>
    </w:p>
    <w:p/>
    <w:p>
      <w:r>
        <w:t>Bengaluru: 2 orders and 400.00. Pune: 1 order and 200.00. These writes are separate table transactions. If a later write fails, earlier writes can already be committed. Production publication needs explicit failure handling.</w:t>
      </w:r>
    </w:p>
    <w:p>
      <w:r>
        <w:br w:type="page"/>
      </w:r>
    </w:p>
    <w:p>
      <w:pPr>
        <w:pStyle w:val="Heading1"/>
      </w:pPr>
      <w:r>
        <w:t>4 Make updates safe to repeat</w:t>
      </w:r>
    </w:p>
    <w:p>
      <w:r>
        <w:t>A new delivery corrects order 102 to 250 and adds order 107 for 250. MERGE can update matching keys and insert new keys. Replaying this particular source must leave four current orders, not create duplicates.</w:t>
      </w:r>
    </w:p>
    <w:p>
      <w:pPr>
        <w:pStyle w:val="Heading2"/>
      </w:pPr>
      <w:r>
        <w:t>Step 5 Create a separate target and deterministic source</w:t>
      </w:r>
    </w:p>
    <w:p>
      <w:pPr>
        <w:spacing w:after="0" w:line="240" w:lineRule="auto"/>
      </w:pPr>
      <w:r>
        <w:rPr>
          <w:rFonts w:ascii="Liberation Mono" w:hAnsi="Liberation Mono"/>
          <w:sz w:val="18"/>
        </w:rPr>
        <w:t>merge_target = tn("merge_orders")</w:t>
      </w:r>
    </w:p>
    <w:p>
      <w:pPr>
        <w:spacing w:after="0" w:line="240" w:lineRule="auto"/>
      </w:pPr>
      <w:r>
        <w:rPr>
          <w:rFonts w:ascii="Liberation Mono" w:hAnsi="Liberation Mono"/>
          <w:sz w:val="18"/>
        </w:rPr>
        <w:t>spark.table(silver).select("order_id", "city", "amount").write \</w:t>
      </w:r>
    </w:p>
    <w:p>
      <w:pPr>
        <w:spacing w:after="0" w:line="240" w:lineRule="auto"/>
      </w:pPr>
      <w:r>
        <w:rPr>
          <w:rFonts w:ascii="Liberation Mono" w:hAnsi="Liberation Mono"/>
          <w:sz w:val="18"/>
        </w:rPr>
        <w:t xml:space="preserve">    .format("delta").mode("errorifexists").saveAsTable(merge_target)</w:t>
      </w:r>
    </w:p>
    <w:p>
      <w:pPr>
        <w:spacing w:after="0" w:line="240" w:lineRule="auto"/>
      </w:pPr>
      <w:r>
        <w:rPr>
          <w:rFonts w:ascii="Liberation Mono" w:hAnsi="Liberation Mono"/>
          <w:sz w:val="18"/>
        </w:rPr>
        <w:t>owned.append(merge_target)</w:t>
      </w:r>
    </w:p>
    <w:p>
      <w:pPr>
        <w:spacing w:after="0" w:line="240" w:lineRule="auto"/>
      </w:pPr>
      <w:r>
        <w:rPr>
          <w:rFonts w:ascii="Liberation Mono" w:hAnsi="Liberation Mono"/>
          <w:sz w:val="18"/>
        </w:rPr>
        <w:t>updates = spark.createDataFrame([</w:t>
      </w:r>
    </w:p>
    <w:p>
      <w:pPr>
        <w:spacing w:after="0" w:line="240" w:lineRule="auto"/>
      </w:pPr>
      <w:r>
        <w:rPr>
          <w:rFonts w:ascii="Liberation Mono" w:hAnsi="Liberation Mono"/>
          <w:sz w:val="18"/>
        </w:rPr>
        <w:t xml:space="preserve">    (102, "Pune", Decimal("250.00")),</w:t>
      </w:r>
    </w:p>
    <w:p>
      <w:pPr>
        <w:spacing w:after="0" w:line="240" w:lineRule="auto"/>
      </w:pPr>
      <w:r>
        <w:rPr>
          <w:rFonts w:ascii="Liberation Mono" w:hAnsi="Liberation Mono"/>
          <w:sz w:val="18"/>
        </w:rPr>
        <w:t xml:space="preserve">    (107, "Chennai", Decimal("250.00"))</w:t>
      </w:r>
    </w:p>
    <w:p>
      <w:pPr>
        <w:spacing w:after="0" w:line="240" w:lineRule="auto"/>
      </w:pPr>
      <w:r>
        <w:rPr>
          <w:rFonts w:ascii="Liberation Mono" w:hAnsi="Liberation Mono"/>
          <w:sz w:val="18"/>
        </w:rPr>
        <w:t>], "order_id INT, city STRING, amount DECIMAL(12,2)")</w:t>
      </w:r>
    </w:p>
    <w:p>
      <w:pPr>
        <w:spacing w:after="0" w:line="240" w:lineRule="auto"/>
      </w:pPr>
      <w:r>
        <w:rPr>
          <w:rFonts w:ascii="Liberation Mono" w:hAnsi="Liberation Mono"/>
          <w:sz w:val="18"/>
        </w:rPr>
        <w:t>assert updates.count() == updates.select("order_id").distinct().count()</w:t>
      </w:r>
    </w:p>
    <w:p>
      <w:pPr>
        <w:spacing w:after="0" w:line="240" w:lineRule="auto"/>
      </w:pPr>
      <w:r>
        <w:rPr>
          <w:rFonts w:ascii="Liberation Mono" w:hAnsi="Liberation Mono"/>
          <w:sz w:val="18"/>
        </w:rPr>
        <w:t>updates.createOrReplaceTempView("day23_updates")</w:t>
      </w:r>
    </w:p>
    <w:p>
      <w:pPr>
        <w:spacing w:after="0" w:line="240" w:lineRule="auto"/>
      </w:pPr>
      <w:r>
        <w:rPr>
          <w:rFonts w:ascii="Liberation Mono" w:hAnsi="Liberation Mono"/>
          <w:sz w:val="18"/>
        </w:rPr>
        <w:t>merge_sql = f"""</w:t>
      </w:r>
    </w:p>
    <w:p>
      <w:pPr>
        <w:spacing w:after="0" w:line="240" w:lineRule="auto"/>
      </w:pPr>
      <w:r>
        <w:rPr>
          <w:rFonts w:ascii="Liberation Mono" w:hAnsi="Liberation Mono"/>
          <w:sz w:val="18"/>
        </w:rPr>
        <w:t>MERGE INTO {merge_target} AS t</w:t>
      </w:r>
    </w:p>
    <w:p>
      <w:pPr>
        <w:spacing w:after="0" w:line="240" w:lineRule="auto"/>
      </w:pPr>
      <w:r>
        <w:rPr>
          <w:rFonts w:ascii="Liberation Mono" w:hAnsi="Liberation Mono"/>
          <w:sz w:val="18"/>
        </w:rPr>
        <w:t>USING day23_updates AS s ON t.order_id = s.order_id</w:t>
      </w:r>
    </w:p>
    <w:p>
      <w:pPr>
        <w:spacing w:after="0" w:line="240" w:lineRule="auto"/>
      </w:pPr>
      <w:r>
        <w:rPr>
          <w:rFonts w:ascii="Liberation Mono" w:hAnsi="Liberation Mono"/>
          <w:sz w:val="18"/>
        </w:rPr>
        <w:t>WHEN MATCHED THEN UPDATE SET</w:t>
      </w:r>
    </w:p>
    <w:p>
      <w:pPr>
        <w:spacing w:after="0" w:line="240" w:lineRule="auto"/>
      </w:pPr>
      <w:r>
        <w:rPr>
          <w:rFonts w:ascii="Liberation Mono" w:hAnsi="Liberation Mono"/>
          <w:sz w:val="18"/>
        </w:rPr>
        <w:t xml:space="preserve">  t.city = s.city, t.amount = s.amount</w:t>
      </w:r>
    </w:p>
    <w:p>
      <w:pPr>
        <w:spacing w:after="0" w:line="240" w:lineRule="auto"/>
      </w:pPr>
      <w:r>
        <w:rPr>
          <w:rFonts w:ascii="Liberation Mono" w:hAnsi="Liberation Mono"/>
          <w:sz w:val="18"/>
        </w:rPr>
        <w:t>WHEN NOT MATCHED THEN INSERT (order_id, city, amount)</w:t>
      </w:r>
    </w:p>
    <w:p>
      <w:pPr>
        <w:spacing w:after="0" w:line="240" w:lineRule="auto"/>
      </w:pPr>
      <w:r>
        <w:rPr>
          <w:rFonts w:ascii="Liberation Mono" w:hAnsi="Liberation Mono"/>
          <w:sz w:val="18"/>
        </w:rPr>
        <w:t>VALUES (s.order_id, s.city, s.amount)</w:t>
      </w:r>
    </w:p>
    <w:p>
      <w:pPr>
        <w:spacing w:after="0" w:line="240" w:lineRule="auto"/>
      </w:pPr>
      <w:r>
        <w:rPr>
          <w:rFonts w:ascii="Liberation Mono" w:hAnsi="Liberation Mono"/>
          <w:sz w:val="18"/>
        </w:rPr>
        <w:t>"""</w:t>
      </w:r>
    </w:p>
    <w:p>
      <w:pPr>
        <w:spacing w:after="0" w:line="240" w:lineRule="auto"/>
      </w:pPr>
      <w:r>
        <w:rPr>
          <w:rFonts w:ascii="Liberation Mono" w:hAnsi="Liberation Mono"/>
          <w:sz w:val="18"/>
        </w:rPr>
        <w:t>for attempt in (1, 2):</w:t>
      </w:r>
    </w:p>
    <w:p>
      <w:pPr>
        <w:spacing w:after="0" w:line="240" w:lineRule="auto"/>
      </w:pPr>
      <w:r>
        <w:rPr>
          <w:rFonts w:ascii="Liberation Mono" w:hAnsi="Liberation Mono"/>
          <w:sz w:val="18"/>
        </w:rPr>
        <w:t xml:space="preserve">    spark.sql(merge_sql)</w:t>
      </w:r>
    </w:p>
    <w:p>
      <w:pPr>
        <w:spacing w:after="0" w:line="240" w:lineRule="auto"/>
      </w:pPr>
      <w:r>
        <w:rPr>
          <w:rFonts w:ascii="Liberation Mono" w:hAnsi="Liberation Mono"/>
          <w:sz w:val="18"/>
        </w:rPr>
        <w:t xml:space="preserve">    current = spark.table(merge_target)</w:t>
      </w:r>
    </w:p>
    <w:p>
      <w:pPr>
        <w:spacing w:after="0" w:line="240" w:lineRule="auto"/>
      </w:pPr>
      <w:r>
        <w:rPr>
          <w:rFonts w:ascii="Liberation Mono" w:hAnsi="Liberation Mono"/>
          <w:sz w:val="18"/>
        </w:rPr>
        <w:t xml:space="preserve">    assert current.count() == 4</w:t>
      </w:r>
    </w:p>
    <w:p>
      <w:pPr>
        <w:spacing w:after="0" w:line="240" w:lineRule="auto"/>
      </w:pPr>
      <w:r>
        <w:rPr>
          <w:rFonts w:ascii="Liberation Mono" w:hAnsi="Liberation Mono"/>
          <w:sz w:val="18"/>
        </w:rPr>
        <w:t xml:space="preserve">    assert current.select("order_id").distinct().count() == 4</w:t>
      </w:r>
    </w:p>
    <w:p>
      <w:pPr>
        <w:spacing w:after="0" w:line="240" w:lineRule="auto"/>
      </w:pPr>
      <w:r>
        <w:rPr>
          <w:rFonts w:ascii="Liberation Mono" w:hAnsi="Liberation Mono"/>
          <w:sz w:val="18"/>
        </w:rPr>
        <w:t xml:space="preserve">    assert current.agg(F.sum("amount")).first()[0] == Decimal("900.00")</w:t>
      </w:r>
    </w:p>
    <w:p>
      <w:pPr>
        <w:spacing w:after="0" w:line="240" w:lineRule="auto"/>
      </w:pPr>
      <w:r>
        <w:rPr>
          <w:rFonts w:ascii="Liberation Mono" w:hAnsi="Liberation Mono"/>
          <w:sz w:val="18"/>
        </w:rPr>
        <w:t xml:space="preserve">    print("Attempt", attempt, "has 4 orders and total 900")</w:t>
      </w:r>
    </w:p>
    <w:p>
      <w:pPr>
        <w:spacing w:after="0" w:line="240" w:lineRule="auto"/>
      </w:pPr>
      <w:r>
        <w:rPr>
          <w:rFonts w:ascii="Liberation Mono" w:hAnsi="Liberation Mono"/>
          <w:sz w:val="18"/>
        </w:rPr>
        <w:t>display(spark.table(merge_target).orderBy("order_id"))</w:t>
      </w:r>
    </w:p>
    <w:p/>
    <w:p>
      <w:r>
        <w:t>Expected result: Both attempts produce the same logical result: 101=100, 102=250, 103=300 and 107=250. The total is 900. Table history can still receive new commits on a repeated operation.</w:t>
      </w:r>
    </w:p>
    <w:p>
      <w:pPr>
        <w:pStyle w:val="Heading2"/>
      </w:pPr>
      <w:r>
        <w:t>Understand the limits</w:t>
      </w:r>
    </w:p>
    <w:p>
      <w:r>
        <w:t>This source has one row per order key. In production, resolve duplicate source keys with an explicit business ordering, such as the latest trusted update sequence. Do not arbitrarily drop conflicting duplicates. To prevent stale events overwriting newer data, include event versions or timestamps in the update condition.</w:t>
      </w:r>
    </w:p>
    <w:p>
      <w:r>
        <w:t>If a network error occurs after a commit, an orchestrator may retry. This exercise demonstrates repeatable target state for the same source. It does not implement a complete distributed exactly-once ingestion system.</w:t>
      </w:r>
    </w:p>
    <w:p>
      <w:r>
        <w:br w:type="page"/>
      </w:r>
    </w:p>
    <w:p>
      <w:pPr>
        <w:pStyle w:val="Heading1"/>
      </w:pPr>
      <w:r>
        <w:t>5 Trace a Spark execution plan</w:t>
      </w:r>
    </w:p>
    <w:p>
      <w:r>
        <w:t>The tiny shop fixture proves correctness. We now create 100000 synthetic rows for plan inspection. The data is deliberately small for shared classroom compute; timing improvements are not guaranteed.</w:t>
      </w:r>
    </w:p>
    <w:p>
      <w:pPr>
        <w:pStyle w:val="Heading2"/>
      </w:pPr>
      <w:r>
        <w:t>Step 6 Create a bounded performance table</w:t>
      </w:r>
    </w:p>
    <w:p>
      <w:pPr>
        <w:spacing w:after="0" w:line="240" w:lineRule="auto"/>
      </w:pPr>
      <w:r>
        <w:rPr>
          <w:rFonts w:ascii="Liberation Mono" w:hAnsi="Liberation Mono"/>
          <w:sz w:val="18"/>
        </w:rPr>
        <w:t>N = 100_000</w:t>
      </w:r>
    </w:p>
    <w:p>
      <w:pPr>
        <w:spacing w:after="0" w:line="240" w:lineRule="auto"/>
      </w:pPr>
      <w:r>
        <w:rPr>
          <w:rFonts w:ascii="Liberation Mono" w:hAnsi="Liberation Mono"/>
          <w:sz w:val="18"/>
        </w:rPr>
        <w:t>assert 1000 &lt;= N &lt;= 1_000_000</w:t>
      </w:r>
    </w:p>
    <w:p>
      <w:pPr>
        <w:spacing w:after="0" w:line="240" w:lineRule="auto"/>
      </w:pPr>
      <w:r>
        <w:rPr>
          <w:rFonts w:ascii="Liberation Mono" w:hAnsi="Liberation Mono"/>
          <w:sz w:val="18"/>
        </w:rPr>
        <w:t>perf = tn("perf_orders")</w:t>
      </w:r>
    </w:p>
    <w:p>
      <w:pPr>
        <w:spacing w:after="0" w:line="240" w:lineRule="auto"/>
      </w:pPr>
      <w:r>
        <w:rPr>
          <w:rFonts w:ascii="Liberation Mono" w:hAnsi="Liberation Mono"/>
          <w:sz w:val="18"/>
        </w:rPr>
        <w:t>large = spark.range(N).select(</w:t>
      </w:r>
    </w:p>
    <w:p>
      <w:pPr>
        <w:spacing w:after="0" w:line="240" w:lineRule="auto"/>
      </w:pPr>
      <w:r>
        <w:rPr>
          <w:rFonts w:ascii="Liberation Mono" w:hAnsi="Liberation Mono"/>
          <w:sz w:val="18"/>
        </w:rPr>
        <w:t xml:space="preserve">    F.col("id").alias("order_id"),</w:t>
      </w:r>
    </w:p>
    <w:p>
      <w:pPr>
        <w:spacing w:after="0" w:line="240" w:lineRule="auto"/>
      </w:pPr>
      <w:r>
        <w:rPr>
          <w:rFonts w:ascii="Liberation Mono" w:hAnsi="Liberation Mono"/>
          <w:sz w:val="18"/>
        </w:rPr>
        <w:t xml:space="preserve">    (F.col("id") % 100).alias("customer_id"),</w:t>
      </w:r>
    </w:p>
    <w:p>
      <w:pPr>
        <w:spacing w:after="0" w:line="240" w:lineRule="auto"/>
      </w:pPr>
      <w:r>
        <w:rPr>
          <w:rFonts w:ascii="Liberation Mono" w:hAnsi="Liberation Mono"/>
          <w:sz w:val="18"/>
        </w:rPr>
        <w:t xml:space="preserve">    (F.col("id") % 4).cast("int").alias("city_id"),</w:t>
      </w:r>
    </w:p>
    <w:p>
      <w:pPr>
        <w:spacing w:after="0" w:line="240" w:lineRule="auto"/>
      </w:pPr>
      <w:r>
        <w:rPr>
          <w:rFonts w:ascii="Liberation Mono" w:hAnsi="Liberation Mono"/>
          <w:sz w:val="18"/>
        </w:rPr>
        <w:t xml:space="preserve">    ((F.col("id") % 100) + 1).cast("decimal(12,2)").alias("amount")</w:t>
      </w:r>
    </w:p>
    <w:p>
      <w:pPr>
        <w:spacing w:after="0" w:line="240" w:lineRule="auto"/>
      </w:pPr>
      <w:r>
        <w:rPr>
          <w:rFonts w:ascii="Liberation Mono" w:hAnsi="Liberation Mono"/>
          <w:sz w:val="18"/>
        </w:rPr>
        <w:t>)</w:t>
      </w:r>
    </w:p>
    <w:p>
      <w:pPr>
        <w:spacing w:after="0" w:line="240" w:lineRule="auto"/>
      </w:pPr>
      <w:r>
        <w:rPr>
          <w:rFonts w:ascii="Liberation Mono" w:hAnsi="Liberation Mono"/>
          <w:sz w:val="18"/>
        </w:rPr>
        <w:t>large.write.format("delta").mode("errorifexists").saveAsTable(perf)</w:t>
      </w:r>
    </w:p>
    <w:p>
      <w:pPr>
        <w:spacing w:after="0" w:line="240" w:lineRule="auto"/>
      </w:pPr>
      <w:r>
        <w:rPr>
          <w:rFonts w:ascii="Liberation Mono" w:hAnsi="Liberation Mono"/>
          <w:sz w:val="18"/>
        </w:rPr>
        <w:t>owned.append(perf)</w:t>
      </w:r>
    </w:p>
    <w:p>
      <w:pPr>
        <w:spacing w:after="0" w:line="240" w:lineRule="auto"/>
      </w:pPr>
      <w:r>
        <w:rPr>
          <w:rFonts w:ascii="Liberation Mono" w:hAnsi="Liberation Mono"/>
          <w:sz w:val="18"/>
        </w:rPr>
        <w:t>orders = spark.table(perf)</w:t>
      </w:r>
    </w:p>
    <w:p>
      <w:pPr>
        <w:spacing w:after="0" w:line="240" w:lineRule="auto"/>
      </w:pPr>
      <w:r>
        <w:rPr>
          <w:rFonts w:ascii="Liberation Mono" w:hAnsi="Liberation Mono"/>
          <w:sz w:val="18"/>
        </w:rPr>
        <w:t>query = orders.filter("amount &gt;= 50").groupBy("city_id").agg(</w:t>
      </w:r>
    </w:p>
    <w:p>
      <w:pPr>
        <w:spacing w:after="0" w:line="240" w:lineRule="auto"/>
      </w:pPr>
      <w:r>
        <w:rPr>
          <w:rFonts w:ascii="Liberation Mono" w:hAnsi="Liberation Mono"/>
          <w:sz w:val="18"/>
        </w:rPr>
        <w:t xml:space="preserve">    F.sum("amount").alias("sales")</w:t>
      </w:r>
    </w:p>
    <w:p>
      <w:pPr>
        <w:spacing w:after="0" w:line="240" w:lineRule="auto"/>
      </w:pPr>
      <w:r>
        <w:rPr>
          <w:rFonts w:ascii="Liberation Mono" w:hAnsi="Liberation Mono"/>
          <w:sz w:val="18"/>
        </w:rPr>
        <w:t>)</w:t>
      </w:r>
    </w:p>
    <w:p>
      <w:pPr>
        <w:spacing w:after="0" w:line="240" w:lineRule="auto"/>
      </w:pPr>
      <w:r>
        <w:rPr>
          <w:rFonts w:ascii="Liberation Mono" w:hAnsi="Liberation Mono"/>
          <w:sz w:val="18"/>
        </w:rPr>
        <w:t>query.explain("formatted")</w:t>
      </w:r>
    </w:p>
    <w:p>
      <w:pPr>
        <w:spacing w:after="0" w:line="240" w:lineRule="auto"/>
      </w:pPr>
      <w:r>
        <w:rPr>
          <w:rFonts w:ascii="Liberation Mono" w:hAnsi="Liberation Mono"/>
          <w:sz w:val="18"/>
        </w:rPr>
        <w:t>display(query.orderBy("city_id"))</w:t>
      </w:r>
    </w:p>
    <w:p/>
    <w:p>
      <w:r>
        <w:t>Expected result: Four city groups appear. Locate Scan, Filter, Aggregate and any Exchange nodes. Actual plan labels depend on the runtime and execution engine.</w:t>
      </w:r>
    </w:p>
    <w:tbl>
      <w:tblPr>
        <w:tblW w:type="auto" w:w="0"/>
        <w:tblLayout w:type="fixed"/>
        <w:tblLook w:firstColumn="1" w:firstRow="1" w:lastColumn="0" w:lastRow="0" w:noHBand="0" w:noVBand="1" w:val="04A0"/>
      </w:tblPr>
      <w:tblGrid>
        <w:gridCol w:w="2160"/>
        <w:gridCol w:w="7920"/>
      </w:tblGrid>
      <w:tr>
        <w:trPr>
          <w:cantSplit/>
          <w:tblHeader/>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Term</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Meaning</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Scan</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Read the required source columns and files.</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Filter</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Retain qualifying rows.</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Exchange</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Redistribute data between execution partitions.</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Aggregate</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Calculate sums or other grouped results.</w:t>
            </w:r>
          </w:p>
        </w:tc>
      </w:tr>
    </w:tbl>
    <w:p/>
    <w:p>
      <w:r>
        <w:t>Spark transformations build a plan. An action such as collect, count or write requests execution. One action may produce one or more Spark jobs. Stages contain tasks; a shuffle commonly introduces a stage boundary. A task processes a partition within a stage.</w:t>
      </w:r>
    </w:p>
    <w:p>
      <w:r>
        <w:t>Open the notebook execution details or the compute Spark UI. Inspect stages and task durations. Record whether most tasks finish together or a few are much slower. Record spill metrics if shown. Spill is intermediate data written to disk when it cannot stay in memory.</w:t>
      </w:r>
    </w:p>
    <w:p>
      <w:r>
        <w:br w:type="page"/>
      </w:r>
    </w:p>
    <w:p>
      <w:pPr>
        <w:pStyle w:val="Heading1"/>
      </w:pPr>
      <w:r>
        <w:t>6 Compare join strategies fairly</w:t>
      </w:r>
    </w:p>
    <w:p>
      <w:r>
        <w:t>A small city reference table can be copied to executors for local lookups. This is a broadcast join. It is like giving each cashier a small city reference sheet. Spark may choose broadcast without your hint.</w:t>
      </w:r>
    </w:p>
    <w:p>
      <w:pPr>
        <w:pStyle w:val="Heading2"/>
      </w:pPr>
      <w:r>
        <w:t>Step 7 Compare automatic and explicit broadcast</w:t>
      </w:r>
    </w:p>
    <w:p>
      <w:pPr>
        <w:spacing w:after="0" w:line="240" w:lineRule="auto"/>
      </w:pPr>
      <w:r>
        <w:rPr>
          <w:rFonts w:ascii="Liberation Mono" w:hAnsi="Liberation Mono"/>
          <w:sz w:val="18"/>
        </w:rPr>
        <w:t>from time import perf_counter</w:t>
      </w:r>
    </w:p>
    <w:p>
      <w:pPr>
        <w:spacing w:after="0" w:line="240" w:lineRule="auto"/>
      </w:pPr>
      <w:r>
        <w:rPr>
          <w:rFonts w:ascii="Liberation Mono" w:hAnsi="Liberation Mono"/>
          <w:sz w:val="18"/>
        </w:rPr>
        <w:t>from statistics import median</w:t>
      </w:r>
    </w:p>
    <w:p>
      <w:pPr>
        <w:spacing w:after="0" w:line="240" w:lineRule="auto"/>
      </w:pPr>
      <w:r>
        <w:rPr>
          <w:rFonts w:ascii="Liberation Mono" w:hAnsi="Liberation Mono"/>
          <w:sz w:val="18"/>
        </w:rPr>
        <w:t>cities = spark.createDataFrame([</w:t>
      </w:r>
    </w:p>
    <w:p>
      <w:pPr>
        <w:spacing w:after="0" w:line="240" w:lineRule="auto"/>
      </w:pPr>
      <w:r>
        <w:rPr>
          <w:rFonts w:ascii="Liberation Mono" w:hAnsi="Liberation Mono"/>
          <w:sz w:val="18"/>
        </w:rPr>
        <w:t xml:space="preserve">    (0, "Bengaluru"), (1, "Pune"),</w:t>
      </w:r>
    </w:p>
    <w:p>
      <w:pPr>
        <w:spacing w:after="0" w:line="240" w:lineRule="auto"/>
      </w:pPr>
      <w:r>
        <w:rPr>
          <w:rFonts w:ascii="Liberation Mono" w:hAnsi="Liberation Mono"/>
          <w:sz w:val="18"/>
        </w:rPr>
        <w:t xml:space="preserve">    (2, "Chennai"), (3, "Delhi")</w:t>
      </w:r>
    </w:p>
    <w:p>
      <w:pPr>
        <w:spacing w:after="0" w:line="240" w:lineRule="auto"/>
      </w:pPr>
      <w:r>
        <w:rPr>
          <w:rFonts w:ascii="Liberation Mono" w:hAnsi="Liberation Mono"/>
          <w:sz w:val="18"/>
        </w:rPr>
        <w:t>], "city_id INT, city STRING")</w:t>
      </w:r>
    </w:p>
    <w:p>
      <w:pPr>
        <w:spacing w:after="0" w:line="240" w:lineRule="auto"/>
      </w:pPr>
      <w:r>
        <w:rPr>
          <w:rFonts w:ascii="Liberation Mono" w:hAnsi="Liberation Mono"/>
          <w:sz w:val="18"/>
        </w:rPr>
        <w:t>def join_query(use_hint):</w:t>
      </w:r>
    </w:p>
    <w:p>
      <w:pPr>
        <w:spacing w:after="0" w:line="240" w:lineRule="auto"/>
      </w:pPr>
      <w:r>
        <w:rPr>
          <w:rFonts w:ascii="Liberation Mono" w:hAnsi="Liberation Mono"/>
          <w:sz w:val="18"/>
        </w:rPr>
        <w:t xml:space="preserve">    lookup = F.broadcast(cities) if use_hint else cities</w:t>
      </w:r>
    </w:p>
    <w:p>
      <w:pPr>
        <w:spacing w:after="0" w:line="240" w:lineRule="auto"/>
      </w:pPr>
      <w:r>
        <w:rPr>
          <w:rFonts w:ascii="Liberation Mono" w:hAnsi="Liberation Mono"/>
          <w:sz w:val="18"/>
        </w:rPr>
        <w:t xml:space="preserve">    return (orders.filter("amount &gt;= 50")</w:t>
      </w:r>
    </w:p>
    <w:p>
      <w:pPr>
        <w:spacing w:after="0" w:line="240" w:lineRule="auto"/>
      </w:pPr>
      <w:r>
        <w:rPr>
          <w:rFonts w:ascii="Liberation Mono" w:hAnsi="Liberation Mono"/>
          <w:sz w:val="18"/>
        </w:rPr>
        <w:t xml:space="preserve">        .select("city_id", "amount")</w:t>
      </w:r>
    </w:p>
    <w:p>
      <w:pPr>
        <w:spacing w:after="0" w:line="240" w:lineRule="auto"/>
      </w:pPr>
      <w:r>
        <w:rPr>
          <w:rFonts w:ascii="Liberation Mono" w:hAnsi="Liberation Mono"/>
          <w:sz w:val="18"/>
        </w:rPr>
        <w:t xml:space="preserve">        .join(lookup, "city_id")</w:t>
      </w:r>
    </w:p>
    <w:p>
      <w:pPr>
        <w:spacing w:after="0" w:line="240" w:lineRule="auto"/>
      </w:pPr>
      <w:r>
        <w:rPr>
          <w:rFonts w:ascii="Liberation Mono" w:hAnsi="Liberation Mono"/>
          <w:sz w:val="18"/>
        </w:rPr>
        <w:t xml:space="preserve">        .groupBy("city").agg(F.sum("amount").alias("sales")))</w:t>
      </w:r>
    </w:p>
    <w:p>
      <w:pPr>
        <w:spacing w:after="0" w:line="240" w:lineRule="auto"/>
      </w:pPr>
      <w:r>
        <w:rPr>
          <w:rFonts w:ascii="Liberation Mono" w:hAnsi="Liberation Mono"/>
          <w:sz w:val="18"/>
        </w:rPr>
        <w:t>a, b = join_query(False), join_query(True)</w:t>
      </w:r>
    </w:p>
    <w:p>
      <w:pPr>
        <w:spacing w:after="0" w:line="240" w:lineRule="auto"/>
      </w:pPr>
      <w:r>
        <w:rPr>
          <w:rFonts w:ascii="Liberation Mono" w:hAnsi="Liberation Mono"/>
          <w:sz w:val="18"/>
        </w:rPr>
        <w:t>a.explain("formatted")</w:t>
      </w:r>
    </w:p>
    <w:p>
      <w:pPr>
        <w:spacing w:after="0" w:line="240" w:lineRule="auto"/>
      </w:pPr>
      <w:r>
        <w:rPr>
          <w:rFonts w:ascii="Liberation Mono" w:hAnsi="Liberation Mono"/>
          <w:sz w:val="18"/>
        </w:rPr>
        <w:t>b.explain("formatted")</w:t>
      </w:r>
    </w:p>
    <w:p>
      <w:pPr>
        <w:spacing w:after="0" w:line="240" w:lineRule="auto"/>
      </w:pPr>
      <w:r>
        <w:rPr>
          <w:rFonts w:ascii="Liberation Mono" w:hAnsi="Liberation Mono"/>
          <w:sz w:val="18"/>
        </w:rPr>
        <w:t>def run(q):</w:t>
      </w:r>
    </w:p>
    <w:p>
      <w:pPr>
        <w:spacing w:after="0" w:line="240" w:lineRule="auto"/>
      </w:pPr>
      <w:r>
        <w:rPr>
          <w:rFonts w:ascii="Liberation Mono" w:hAnsi="Liberation Mono"/>
          <w:sz w:val="18"/>
        </w:rPr>
        <w:t xml:space="preserve">    start = perf_counter()</w:t>
      </w:r>
    </w:p>
    <w:p>
      <w:pPr>
        <w:spacing w:after="0" w:line="240" w:lineRule="auto"/>
      </w:pPr>
      <w:r>
        <w:rPr>
          <w:rFonts w:ascii="Liberation Mono" w:hAnsi="Liberation Mono"/>
          <w:sz w:val="18"/>
        </w:rPr>
        <w:t xml:space="preserve">    rows = q.orderBy("city").collect()  # Only 4 result rows.</w:t>
      </w:r>
    </w:p>
    <w:p>
      <w:pPr>
        <w:spacing w:after="0" w:line="240" w:lineRule="auto"/>
      </w:pPr>
      <w:r>
        <w:rPr>
          <w:rFonts w:ascii="Liberation Mono" w:hAnsi="Liberation Mono"/>
          <w:sz w:val="18"/>
        </w:rPr>
        <w:t xml:space="preserve">    return perf_counter() - start, rows</w:t>
      </w:r>
    </w:p>
    <w:p>
      <w:pPr>
        <w:spacing w:after="0" w:line="240" w:lineRule="auto"/>
      </w:pPr>
      <w:r>
        <w:rPr>
          <w:rFonts w:ascii="Liberation Mono" w:hAnsi="Liberation Mono"/>
          <w:sz w:val="18"/>
        </w:rPr>
        <w:t>run(a); run(b)  # Warm up both variants.</w:t>
      </w:r>
    </w:p>
    <w:p>
      <w:pPr>
        <w:spacing w:after="0" w:line="240" w:lineRule="auto"/>
      </w:pPr>
      <w:r>
        <w:rPr>
          <w:rFonts w:ascii="Liberation Mono" w:hAnsi="Liberation Mono"/>
          <w:sz w:val="18"/>
        </w:rPr>
        <w:t>times = {"automatic": [], "broadcast": []}</w:t>
      </w:r>
    </w:p>
    <w:p>
      <w:pPr>
        <w:spacing w:after="0" w:line="240" w:lineRule="auto"/>
      </w:pPr>
      <w:r>
        <w:rPr>
          <w:rFonts w:ascii="Liberation Mono" w:hAnsi="Liberation Mono"/>
          <w:sz w:val="18"/>
        </w:rPr>
        <w:t>for i in range(3):</w:t>
      </w:r>
    </w:p>
    <w:p>
      <w:pPr>
        <w:spacing w:after="0" w:line="240" w:lineRule="auto"/>
      </w:pPr>
      <w:r>
        <w:rPr>
          <w:rFonts w:ascii="Liberation Mono" w:hAnsi="Liberation Mono"/>
          <w:sz w:val="18"/>
        </w:rPr>
        <w:t xml:space="preserve">    sequence = [("automatic", a), ("broadcast", b)]</w:t>
      </w:r>
    </w:p>
    <w:p>
      <w:pPr>
        <w:spacing w:after="0" w:line="240" w:lineRule="auto"/>
      </w:pPr>
      <w:r>
        <w:rPr>
          <w:rFonts w:ascii="Liberation Mono" w:hAnsi="Liberation Mono"/>
          <w:sz w:val="18"/>
        </w:rPr>
        <w:t xml:space="preserve">    if i % 2: sequence.reverse()</w:t>
      </w:r>
    </w:p>
    <w:p>
      <w:pPr>
        <w:spacing w:after="0" w:line="240" w:lineRule="auto"/>
      </w:pPr>
      <w:r>
        <w:rPr>
          <w:rFonts w:ascii="Liberation Mono" w:hAnsi="Liberation Mono"/>
          <w:sz w:val="18"/>
        </w:rPr>
        <w:t xml:space="preserve">    results = {}</w:t>
      </w:r>
    </w:p>
    <w:p>
      <w:pPr>
        <w:spacing w:after="0" w:line="240" w:lineRule="auto"/>
      </w:pPr>
      <w:r>
        <w:rPr>
          <w:rFonts w:ascii="Liberation Mono" w:hAnsi="Liberation Mono"/>
          <w:sz w:val="18"/>
        </w:rPr>
        <w:t xml:space="preserve">    for name, q in sequence:</w:t>
      </w:r>
    </w:p>
    <w:p>
      <w:pPr>
        <w:spacing w:after="0" w:line="240" w:lineRule="auto"/>
      </w:pPr>
      <w:r>
        <w:rPr>
          <w:rFonts w:ascii="Liberation Mono" w:hAnsi="Liberation Mono"/>
          <w:sz w:val="18"/>
        </w:rPr>
        <w:t xml:space="preserve">        elapsed, result = run(q)</w:t>
      </w:r>
    </w:p>
    <w:p>
      <w:pPr>
        <w:spacing w:after="0" w:line="240" w:lineRule="auto"/>
      </w:pPr>
      <w:r>
        <w:rPr>
          <w:rFonts w:ascii="Liberation Mono" w:hAnsi="Liberation Mono"/>
          <w:sz w:val="18"/>
        </w:rPr>
        <w:t xml:space="preserve">        times[name].append(elapsed)</w:t>
      </w:r>
    </w:p>
    <w:p>
      <w:pPr>
        <w:spacing w:after="0" w:line="240" w:lineRule="auto"/>
      </w:pPr>
      <w:r>
        <w:rPr>
          <w:rFonts w:ascii="Liberation Mono" w:hAnsi="Liberation Mono"/>
          <w:sz w:val="18"/>
        </w:rPr>
        <w:t xml:space="preserve">        results[name] = result</w:t>
      </w:r>
    </w:p>
    <w:p>
      <w:pPr>
        <w:spacing w:after="0" w:line="240" w:lineRule="auto"/>
      </w:pPr>
      <w:r>
        <w:rPr>
          <w:rFonts w:ascii="Liberation Mono" w:hAnsi="Liberation Mono"/>
          <w:sz w:val="18"/>
        </w:rPr>
        <w:t xml:space="preserve">    assert results["automatic"] == results["broadcast"]</w:t>
      </w:r>
    </w:p>
    <w:p>
      <w:pPr>
        <w:spacing w:after="0" w:line="240" w:lineRule="auto"/>
      </w:pPr>
      <w:r>
        <w:rPr>
          <w:rFonts w:ascii="Liberation Mono" w:hAnsi="Liberation Mono"/>
          <w:sz w:val="18"/>
        </w:rPr>
        <w:t>print({k: round(median(v), 3) for k, v in times.items()})</w:t>
      </w:r>
    </w:p>
    <w:p/>
    <w:p>
      <w:r>
        <w:t>Expected result: Results are identical. Record both medians in seconds. If both plans already use broadcast, similar timings are expected and are a valid finding.</w:t>
      </w:r>
    </w:p>
    <w:p>
      <w:r>
        <w:t>Adaptive Query Execution can change strategies using runtime statistics. Inspect the final executed plan as well as the initial plan where available. Do not force a speedup by broadcasting a large table. Record concurrent classroom activity because it affects timings.</w:t>
      </w:r>
    </w:p>
    <w:p>
      <w:r>
        <w:br w:type="page"/>
      </w:r>
    </w:p>
    <w:p>
      <w:pPr>
        <w:pStyle w:val="Heading1"/>
      </w:pPr>
      <w:r>
        <w:t>7 Explore partitions and skew</w:t>
      </w:r>
    </w:p>
    <w:p>
      <w:r>
        <w:t>A Spark partition is a portion of work; it is not a permanent worker assignment. Repartition redistributes data. Coalesce commonly reduces the partition count with less redistribution, but can create uneven work.</w:t>
      </w:r>
    </w:p>
    <w:p>
      <w:pPr>
        <w:pStyle w:val="Heading2"/>
      </w:pPr>
      <w:r>
        <w:t>Step 8 Inspect populated partitions</w:t>
      </w:r>
    </w:p>
    <w:p>
      <w:pPr>
        <w:spacing w:after="0" w:line="240" w:lineRule="auto"/>
      </w:pPr>
      <w:r>
        <w:rPr>
          <w:rFonts w:ascii="Liberation Mono" w:hAnsi="Liberation Mono"/>
          <w:sz w:val="18"/>
        </w:rPr>
        <w:t>eight = orders.repartition(8)</w:t>
      </w:r>
    </w:p>
    <w:p>
      <w:pPr>
        <w:spacing w:after="0" w:line="240" w:lineRule="auto"/>
      </w:pPr>
      <w:r>
        <w:rPr>
          <w:rFonts w:ascii="Liberation Mono" w:hAnsi="Liberation Mono"/>
          <w:sz w:val="18"/>
        </w:rPr>
        <w:t>two = eight.coalesce(2)</w:t>
      </w:r>
    </w:p>
    <w:p>
      <w:pPr>
        <w:spacing w:after="0" w:line="240" w:lineRule="auto"/>
      </w:pPr>
      <w:r>
        <w:rPr>
          <w:rFonts w:ascii="Liberation Mono" w:hAnsi="Liberation Mono"/>
          <w:sz w:val="18"/>
        </w:rPr>
        <w:t>def partition_sizes(df):</w:t>
      </w:r>
    </w:p>
    <w:p>
      <w:pPr>
        <w:spacing w:after="0" w:line="240" w:lineRule="auto"/>
      </w:pPr>
      <w:r>
        <w:rPr>
          <w:rFonts w:ascii="Liberation Mono" w:hAnsi="Liberation Mono"/>
          <w:sz w:val="18"/>
        </w:rPr>
        <w:t xml:space="preserve">    return (df.select(F.spark_partition_id().alias("partition_id"))</w:t>
      </w:r>
    </w:p>
    <w:p>
      <w:pPr>
        <w:spacing w:after="0" w:line="240" w:lineRule="auto"/>
      </w:pPr>
      <w:r>
        <w:rPr>
          <w:rFonts w:ascii="Liberation Mono" w:hAnsi="Liberation Mono"/>
          <w:sz w:val="18"/>
        </w:rPr>
        <w:t xml:space="preserve">            .groupBy("partition_id").count()</w:t>
      </w:r>
    </w:p>
    <w:p>
      <w:pPr>
        <w:spacing w:after="0" w:line="240" w:lineRule="auto"/>
      </w:pPr>
      <w:r>
        <w:rPr>
          <w:rFonts w:ascii="Liberation Mono" w:hAnsi="Liberation Mono"/>
          <w:sz w:val="18"/>
        </w:rPr>
        <w:t xml:space="preserve">            .orderBy("partition_id"))</w:t>
      </w:r>
    </w:p>
    <w:p>
      <w:pPr>
        <w:spacing w:after="0" w:line="240" w:lineRule="auto"/>
      </w:pPr>
      <w:r>
        <w:rPr>
          <w:rFonts w:ascii="Liberation Mono" w:hAnsi="Liberation Mono"/>
          <w:sz w:val="18"/>
        </w:rPr>
        <w:t>display(partition_sizes(eight))</w:t>
      </w:r>
    </w:p>
    <w:p>
      <w:pPr>
        <w:spacing w:after="0" w:line="240" w:lineRule="auto"/>
      </w:pPr>
      <w:r>
        <w:rPr>
          <w:rFonts w:ascii="Liberation Mono" w:hAnsi="Liberation Mono"/>
          <w:sz w:val="18"/>
        </w:rPr>
        <w:t>display(partition_sizes(two))</w:t>
      </w:r>
    </w:p>
    <w:p>
      <w:pPr>
        <w:spacing w:after="0" w:line="240" w:lineRule="auto"/>
      </w:pPr>
      <w:r>
        <w:rPr>
          <w:rFonts w:ascii="Liberation Mono" w:hAnsi="Liberation Mono"/>
          <w:sz w:val="18"/>
        </w:rPr>
        <w:t>assert eight.count() == two.count() == N</w:t>
      </w:r>
    </w:p>
    <w:p/>
    <w:p>
      <w:r>
        <w:t>Expected result: Inspect the populated partition IDs and row counts. Data contents are unchanged. Exact distribution and the optimized execution plan can vary. This uses DataFrame APIs rather than RDD APIs for Standard compute compatibility.</w:t>
      </w:r>
    </w:p>
    <w:p>
      <w:pPr>
        <w:pStyle w:val="Heading2"/>
      </w:pPr>
      <w:r>
        <w:t>Step 9 Create an intentionally uneven key</w:t>
      </w:r>
    </w:p>
    <w:p>
      <w:pPr>
        <w:spacing w:after="0" w:line="240" w:lineRule="auto"/>
      </w:pPr>
      <w:r>
        <w:rPr>
          <w:rFonts w:ascii="Liberation Mono" w:hAnsi="Liberation Mono"/>
          <w:sz w:val="18"/>
        </w:rPr>
        <w:t>skewed = orders.withColumn("hot_key",</w:t>
      </w:r>
    </w:p>
    <w:p>
      <w:pPr>
        <w:spacing w:after="0" w:line="240" w:lineRule="auto"/>
      </w:pPr>
      <w:r>
        <w:rPr>
          <w:rFonts w:ascii="Liberation Mono" w:hAnsi="Liberation Mono"/>
          <w:sz w:val="18"/>
        </w:rPr>
        <w:t xml:space="preserve">    F.when(F.col("order_id") &lt; int(N * 0.9), F.lit(0))</w:t>
      </w:r>
    </w:p>
    <w:p>
      <w:pPr>
        <w:spacing w:after="0" w:line="240" w:lineRule="auto"/>
      </w:pPr>
      <w:r>
        <w:rPr>
          <w:rFonts w:ascii="Liberation Mono" w:hAnsi="Liberation Mono"/>
          <w:sz w:val="18"/>
        </w:rPr>
        <w:t xml:space="preserve">     .otherwise((F.col("order_id") % 9 + 1).cast("int")))</w:t>
      </w:r>
    </w:p>
    <w:p>
      <w:pPr>
        <w:spacing w:after="0" w:line="240" w:lineRule="auto"/>
      </w:pPr>
      <w:r>
        <w:rPr>
          <w:rFonts w:ascii="Liberation Mono" w:hAnsi="Liberation Mono"/>
          <w:sz w:val="18"/>
        </w:rPr>
        <w:t>display(skewed.groupBy("hot_key").count().orderBy("hot_key"))</w:t>
      </w:r>
    </w:p>
    <w:p>
      <w:pPr>
        <w:spacing w:after="0" w:line="240" w:lineRule="auto"/>
      </w:pPr>
      <w:r>
        <w:rPr>
          <w:rFonts w:ascii="Liberation Mono" w:hAnsi="Liberation Mono"/>
          <w:sz w:val="18"/>
        </w:rPr>
        <w:t>display(partition_sizes(skewed.repartition(8, "hot_key")))</w:t>
      </w:r>
    </w:p>
    <w:p/>
    <w:p>
      <w:r>
        <w:t>Expected result: hot_key 0 has 90000 rows with the default N. It concentrates much of the work in the keyed repartition. The remaining keys can share partitions because hashing does not guarantee one key per partition.</w:t>
      </w:r>
    </w:p>
    <w:p>
      <w:r>
        <w:t>The lesson is uneven distribution, not an out-of-memory test. More workers alone may not remove a hot key. Depending on the operation, solutions include adaptive skew handling, pre-aggregation or a carefully designed key strategy. Do not add random salt without preserving join or aggregation correctness.</w:t>
      </w:r>
    </w:p>
    <w:p>
      <w:pPr>
        <w:pStyle w:val="Heading2"/>
      </w:pPr>
      <w:r>
        <w:t>Spark partitions and storage partitions</w:t>
      </w:r>
    </w:p>
    <w:p>
      <w:r>
        <w:t>Spark partitions divide execution. Table partitions organize persisted data by columns such as date. These are different. Partitioning a tiny table or partitioning by nearly unique order IDs usually adds overhead. Modern liquid clustering is an alternative table layout approach, discussed later.</w:t>
      </w:r>
    </w:p>
    <w:p>
      <w:r>
        <w:br w:type="page"/>
      </w:r>
    </w:p>
    <w:p>
      <w:pPr>
        <w:pStyle w:val="Heading1"/>
      </w:pPr>
      <w:r>
        <w:t>8 Reuse data and control memory</w:t>
      </w:r>
    </w:p>
    <w:p>
      <w:r>
        <w:t>Caching keeps computed data available for reuse. It is useful only when later work benefits enough to justify the memory and materialization cost. Treat shared cluster memory as a limited classroom resource.</w:t>
      </w:r>
    </w:p>
    <w:p>
      <w:pPr>
        <w:pStyle w:val="Heading2"/>
      </w:pPr>
      <w:r>
        <w:t>Step 10 Cache one reusable dataset and release it</w:t>
      </w:r>
    </w:p>
    <w:p>
      <w:pPr>
        <w:spacing w:after="0" w:line="240" w:lineRule="auto"/>
      </w:pPr>
      <w:r>
        <w:rPr>
          <w:rFonts w:ascii="Liberation Mono" w:hAnsi="Liberation Mono"/>
          <w:sz w:val="18"/>
        </w:rPr>
        <w:t>cached = orders.filter("amount &gt;= 50").select("city_id", "amount")</w:t>
      </w:r>
    </w:p>
    <w:p>
      <w:pPr>
        <w:spacing w:after="0" w:line="240" w:lineRule="auto"/>
      </w:pPr>
      <w:r>
        <w:rPr>
          <w:rFonts w:ascii="Liberation Mono" w:hAnsi="Liberation Mono"/>
          <w:sz w:val="18"/>
        </w:rPr>
        <w:t>cached.cache()</w:t>
      </w:r>
    </w:p>
    <w:p>
      <w:pPr>
        <w:spacing w:after="0" w:line="240" w:lineRule="auto"/>
      </w:pPr>
      <w:r>
        <w:rPr>
          <w:rFonts w:ascii="Liberation Mono" w:hAnsi="Liberation Mono"/>
          <w:sz w:val="18"/>
        </w:rPr>
        <w:t>try:</w:t>
      </w:r>
    </w:p>
    <w:p>
      <w:pPr>
        <w:spacing w:after="0" w:line="240" w:lineRule="auto"/>
      </w:pPr>
      <w:r>
        <w:rPr>
          <w:rFonts w:ascii="Liberation Mono" w:hAnsi="Liberation Mono"/>
          <w:sz w:val="18"/>
        </w:rPr>
        <w:t xml:space="preserve">    count = cached.count()  # Populate the cache.</w:t>
      </w:r>
    </w:p>
    <w:p>
      <w:pPr>
        <w:spacing w:after="0" w:line="240" w:lineRule="auto"/>
      </w:pPr>
      <w:r>
        <w:rPr>
          <w:rFonts w:ascii="Liberation Mono" w:hAnsi="Liberation Mono"/>
          <w:sz w:val="18"/>
        </w:rPr>
        <w:t xml:space="preserve">    print("Cached qualifying rows:", count)</w:t>
      </w:r>
    </w:p>
    <w:p>
      <w:pPr>
        <w:spacing w:after="0" w:line="240" w:lineRule="auto"/>
      </w:pPr>
      <w:r>
        <w:rPr>
          <w:rFonts w:ascii="Liberation Mono" w:hAnsi="Liberation Mono"/>
          <w:sz w:val="18"/>
        </w:rPr>
        <w:t xml:space="preserve">    display(cached.groupBy("city_id").agg(F.sum("amount")))</w:t>
      </w:r>
    </w:p>
    <w:p>
      <w:pPr>
        <w:spacing w:after="0" w:line="240" w:lineRule="auto"/>
      </w:pPr>
      <w:r>
        <w:rPr>
          <w:rFonts w:ascii="Liberation Mono" w:hAnsi="Liberation Mono"/>
          <w:sz w:val="18"/>
        </w:rPr>
        <w:t xml:space="preserve">    display(cached.groupBy("city_id").agg(F.avg("amount")))</w:t>
      </w:r>
    </w:p>
    <w:p>
      <w:pPr>
        <w:spacing w:after="0" w:line="240" w:lineRule="auto"/>
      </w:pPr>
      <w:r>
        <w:rPr>
          <w:rFonts w:ascii="Liberation Mono" w:hAnsi="Liberation Mono"/>
          <w:sz w:val="18"/>
        </w:rPr>
        <w:t>finally:</w:t>
      </w:r>
    </w:p>
    <w:p>
      <w:pPr>
        <w:spacing w:after="0" w:line="240" w:lineRule="auto"/>
      </w:pPr>
      <w:r>
        <w:rPr>
          <w:rFonts w:ascii="Liberation Mono" w:hAnsi="Liberation Mono"/>
          <w:sz w:val="18"/>
        </w:rPr>
        <w:t xml:space="preserve">    cached.unpersist()</w:t>
      </w:r>
    </w:p>
    <w:p/>
    <w:p>
      <w:r>
        <w:t>Expected result: At N=100000, there are 51000 qualifying rows. The two reports reuse the filtered data. The finally block releases the cache even if a later report fails.</w:t>
      </w:r>
    </w:p>
    <w:p>
      <w:pPr>
        <w:pStyle w:val="Heading2"/>
      </w:pPr>
      <w:r>
        <w:t>What to avoid with large data</w:t>
      </w:r>
    </w:p>
    <w:tbl>
      <w:tblPr>
        <w:tblW w:type="auto" w:w="0"/>
        <w:tblLayout w:type="fixed"/>
        <w:tblLook w:firstColumn="1" w:firstRow="1" w:lastColumn="0" w:lastRow="0" w:noHBand="0" w:noVBand="1" w:val="04A0"/>
      </w:tblPr>
      <w:tblGrid>
        <w:gridCol w:w="3744"/>
        <w:gridCol w:w="6336"/>
      </w:tblGrid>
      <w:tr>
        <w:trPr>
          <w:cantSplit/>
          <w:tblHeader/>
        </w:trP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Risk</w:t>
            </w:r>
          </w:p>
        </w:tc>
        <w:tc>
          <w:tcPr>
            <w:tcW w:type="dxa" w:w="6336"/>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Better classroom practice</w:t>
            </w:r>
          </w:p>
        </w:tc>
      </w:tr>
      <w:tr>
        <w:trPr>
          <w:cantSplit/>
        </w:trP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Collecting a full large table</w:t>
            </w:r>
          </w:p>
        </w:tc>
        <w:tc>
          <w:tcPr>
            <w:tcW w:type="dxa" w:w="63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Aggregate or limit first. Collect only a small final result.</w:t>
            </w:r>
          </w:p>
        </w:tc>
      </w:tr>
      <w:tr>
        <w:trPr>
          <w:cantSplit/>
        </w:trP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Calling toPandas on millions of rows</w:t>
            </w:r>
          </w:p>
        </w:tc>
        <w:tc>
          <w:tcPr>
            <w:tcW w:type="dxa" w:w="63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Keep processing distributed; convert only bounded results.</w:t>
            </w:r>
          </w:p>
        </w:tc>
      </w:tr>
      <w:tr>
        <w:trPr>
          <w:cantSplit/>
        </w:trP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Caching every intermediate</w:t>
            </w:r>
          </w:p>
        </w:tc>
        <w:tc>
          <w:tcPr>
            <w:tcW w:type="dxa" w:w="63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Cache a measured, repeatedly reused dataset and unpersist it.</w:t>
            </w:r>
          </w:p>
        </w:tc>
      </w:tr>
      <w:tr>
        <w:trPr>
          <w:cantSplit/>
        </w:trP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Forcing one output partition</w:t>
            </w:r>
          </w:p>
        </w:tc>
        <w:tc>
          <w:tcPr>
            <w:tcW w:type="dxa" w:w="63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Allow useful parallelism; avoid coalesce(1) for large outputs.</w:t>
            </w:r>
          </w:p>
        </w:tc>
      </w:tr>
      <w:tr>
        <w:trPr>
          <w:cantSplit/>
        </w:trP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Repeatedly reading all historical input</w:t>
            </w:r>
          </w:p>
        </w:tc>
        <w:tc>
          <w:tcPr>
            <w:tcW w:type="dxa" w:w="63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Design approved incremental ingestion with tracked progress.</w:t>
            </w:r>
          </w:p>
        </w:tc>
      </w:tr>
      <w:tr>
        <w:trPr>
          <w:cantSplit/>
        </w:trP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Raising cluster size immediately</w:t>
            </w:r>
          </w:p>
        </w:tc>
        <w:tc>
          <w:tcPr>
            <w:tcW w:type="dxa" w:w="63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Inspect scan volume, shuffle, skew and spill first.</w:t>
            </w:r>
          </w:p>
        </w:tc>
      </w:tr>
    </w:tbl>
    <w:p/>
    <w:p>
      <w:r>
        <w:t>A cache-population count and a later grouped report are different actions. Do not compare their times and call the difference a cache speedup. For a real experiment, time the same report under documented cached and uncached conditions.</w:t>
      </w:r>
    </w:p>
    <w:p>
      <w:r>
        <w:t>Production scaling also needs sensible file sizes, bounded driver results, suitable task sizes and reliable input tracking. Cache and repartition settings are not universal recipes. Preserve the business result after every change.</w:t>
      </w:r>
    </w:p>
    <w:p>
      <w:r>
        <w:br w:type="page"/>
      </w:r>
    </w:p>
    <w:p>
      <w:pPr>
        <w:pStyle w:val="Heading1"/>
      </w:pPr>
      <w:r>
        <w:t>9 Inspect Delta file layout</w:t>
      </w:r>
    </w:p>
    <w:p>
      <w:r>
        <w:t>Many small files create file-opening and metadata overhead. OPTIMIZE can compact files. ZORDER can group related values to improve skipping for relevant filters. Neither guarantees a measurable improvement on a small table.</w:t>
      </w:r>
    </w:p>
    <w:p>
      <w:pPr>
        <w:pStyle w:val="Heading2"/>
      </w:pPr>
      <w:r>
        <w:t>Step 11 Inspect before and after compaction</w:t>
      </w:r>
    </w:p>
    <w:p>
      <w:pPr>
        <w:spacing w:after="0" w:line="240" w:lineRule="auto"/>
      </w:pPr>
      <w:r>
        <w:rPr>
          <w:rFonts w:ascii="Liberation Mono" w:hAnsi="Liberation Mono"/>
          <w:sz w:val="18"/>
        </w:rPr>
        <w:t>def layout(table):</w:t>
      </w:r>
    </w:p>
    <w:p>
      <w:pPr>
        <w:spacing w:after="0" w:line="240" w:lineRule="auto"/>
      </w:pPr>
      <w:r>
        <w:rPr>
          <w:rFonts w:ascii="Liberation Mono" w:hAnsi="Liberation Mono"/>
          <w:sz w:val="18"/>
        </w:rPr>
        <w:t xml:space="preserve">    return spark.sql(f"DESCRIBE DETAIL {table}").select(</w:t>
      </w:r>
    </w:p>
    <w:p>
      <w:pPr>
        <w:spacing w:after="0" w:line="240" w:lineRule="auto"/>
      </w:pPr>
      <w:r>
        <w:rPr>
          <w:rFonts w:ascii="Liberation Mono" w:hAnsi="Liberation Mono"/>
          <w:sz w:val="18"/>
        </w:rPr>
        <w:t xml:space="preserve">        "format", "numFiles", "sizeInBytes", "partitionColumns")</w:t>
      </w:r>
    </w:p>
    <w:p>
      <w:pPr>
        <w:spacing w:after="0" w:line="240" w:lineRule="auto"/>
      </w:pPr>
      <w:r>
        <w:rPr>
          <w:rFonts w:ascii="Liberation Mono" w:hAnsi="Liberation Mono"/>
          <w:sz w:val="18"/>
        </w:rPr>
        <w:t>display(layout(perf))</w:t>
      </w:r>
    </w:p>
    <w:p>
      <w:pPr>
        <w:spacing w:after="0" w:line="240" w:lineRule="auto"/>
      </w:pPr>
      <w:r>
        <w:rPr>
          <w:rFonts w:ascii="Liberation Mono" w:hAnsi="Liberation Mono"/>
          <w:sz w:val="18"/>
        </w:rPr>
        <w:t>count_before = spark.table(perf).count()</w:t>
      </w:r>
    </w:p>
    <w:p>
      <w:pPr>
        <w:spacing w:after="0" w:line="240" w:lineRule="auto"/>
      </w:pPr>
      <w:r>
        <w:rPr>
          <w:rFonts w:ascii="Liberation Mono" w:hAnsi="Liberation Mono"/>
          <w:sz w:val="18"/>
        </w:rPr>
        <w:t>spark.sql(f"OPTIMIZE {perf}")</w:t>
      </w:r>
    </w:p>
    <w:p>
      <w:pPr>
        <w:spacing w:after="0" w:line="240" w:lineRule="auto"/>
      </w:pPr>
      <w:r>
        <w:rPr>
          <w:rFonts w:ascii="Liberation Mono" w:hAnsi="Liberation Mono"/>
          <w:sz w:val="18"/>
        </w:rPr>
        <w:t>display(layout(perf))</w:t>
      </w:r>
    </w:p>
    <w:p>
      <w:pPr>
        <w:spacing w:after="0" w:line="240" w:lineRule="auto"/>
      </w:pPr>
      <w:r>
        <w:rPr>
          <w:rFonts w:ascii="Liberation Mono" w:hAnsi="Liberation Mono"/>
          <w:sz w:val="18"/>
        </w:rPr>
        <w:t>assert spark.table(perf).count() == count_before == N</w:t>
      </w:r>
    </w:p>
    <w:p/>
    <w:p>
      <w:r>
        <w:t>Expected result: Row count remains N. numFiles may decrease or stay unchanged. The table may already be compact due to automatic write optimizations. Do not repeatedly append tiny batches just to manufacture a dramatic screenshot.</w:t>
      </w:r>
    </w:p>
    <w:p>
      <w:pPr>
        <w:pStyle w:val="Heading2"/>
      </w:pPr>
      <w:r>
        <w:t>Step 12 Optional ZORDER on the unclustered lab table</w:t>
      </w:r>
    </w:p>
    <w:p>
      <w:pPr>
        <w:spacing w:after="0" w:line="240" w:lineRule="auto"/>
      </w:pPr>
      <w:r>
        <w:rPr>
          <w:rFonts w:ascii="Liberation Mono" w:hAnsi="Liberation Mono"/>
          <w:sz w:val="18"/>
        </w:rPr>
        <w:t>RUN_ZORDER = False  # Trainer may enable after layout review.</w:t>
      </w:r>
    </w:p>
    <w:p>
      <w:pPr>
        <w:spacing w:after="0" w:line="240" w:lineRule="auto"/>
      </w:pPr>
      <w:r>
        <w:rPr>
          <w:rFonts w:ascii="Liberation Mono" w:hAnsi="Liberation Mono"/>
          <w:sz w:val="18"/>
        </w:rPr>
        <w:t>if RUN_ZORDER:</w:t>
      </w:r>
    </w:p>
    <w:p>
      <w:pPr>
        <w:spacing w:after="0" w:line="240" w:lineRule="auto"/>
      </w:pPr>
      <w:r>
        <w:rPr>
          <w:rFonts w:ascii="Liberation Mono" w:hAnsi="Liberation Mono"/>
          <w:sz w:val="18"/>
        </w:rPr>
        <w:t xml:space="preserve">    spark.sql(f"OPTIMIZE {perf} ZORDER BY (customer_id)")</w:t>
      </w:r>
    </w:p>
    <w:p>
      <w:pPr>
        <w:spacing w:after="0" w:line="240" w:lineRule="auto"/>
      </w:pPr>
      <w:r>
        <w:rPr>
          <w:rFonts w:ascii="Liberation Mono" w:hAnsi="Liberation Mono"/>
          <w:sz w:val="18"/>
        </w:rPr>
        <w:t xml:space="preserve">    display(spark.table(perf).filter("customer_id = 42")</w:t>
      </w:r>
    </w:p>
    <w:p>
      <w:pPr>
        <w:spacing w:after="0" w:line="240" w:lineRule="auto"/>
      </w:pPr>
      <w:r>
        <w:rPr>
          <w:rFonts w:ascii="Liberation Mono" w:hAnsi="Liberation Mono"/>
          <w:sz w:val="18"/>
        </w:rPr>
        <w:t xml:space="preserve">            .agg(F.count("*").alias("orders"),</w:t>
      </w:r>
    </w:p>
    <w:p>
      <w:pPr>
        <w:spacing w:after="0" w:line="240" w:lineRule="auto"/>
      </w:pPr>
      <w:r>
        <w:rPr>
          <w:rFonts w:ascii="Liberation Mono" w:hAnsi="Liberation Mono"/>
          <w:sz w:val="18"/>
        </w:rPr>
        <w:t xml:space="preserve">                 F.sum("amount").alias("sales")))</w:t>
      </w:r>
    </w:p>
    <w:p/>
    <w:p>
      <w:r>
        <w:t>Expected if enabled with N=100000: customer 42 has 1000 orders, each amount 43, so sales total 43000. Compare files read or scan metrics for the same filter before and after; elapsed time alone may be noisy.</w:t>
      </w:r>
    </w:p>
    <w:p>
      <w:r>
        <w:t>Do not run ZORDER on a liquid-clustered table. If a policy automatically enables clustering, skip this optional cell. Liquid clustering is an alternative to static table partitioning and ZORDER; choose one supported layout strategy for the workload. Do not modify managed-table directories manually.</w:t>
      </w:r>
    </w:p>
    <w:p>
      <w:r>
        <w:t>Statistics help the optimizer estimate data size and help file skipping. Appropriate statistics and selective filters matter; arranging data cannot help a query that genuinely needs every row equally.</w:t>
      </w:r>
    </w:p>
    <w:p>
      <w:r>
        <w:br w:type="page"/>
      </w:r>
    </w:p>
    <w:p>
      <w:pPr>
        <w:pStyle w:val="Heading1"/>
      </w:pPr>
      <w:r>
        <w:t>10 Enforce data quality at the table</w:t>
      </w:r>
    </w:p>
    <w:p>
      <w:r>
        <w:t>Pre-write checks can quarantine individual rows. A table constraint is a final guard: an invalid write is rejected. Use a separate table so expected failures do not interfere with the pipeline outputs.</w:t>
      </w:r>
    </w:p>
    <w:p>
      <w:pPr>
        <w:pStyle w:val="Heading2"/>
      </w:pPr>
      <w:r>
        <w:t>Step 13 Create a constrained table and a valid row</w:t>
      </w:r>
    </w:p>
    <w:p>
      <w:pPr>
        <w:spacing w:after="0" w:line="240" w:lineRule="auto"/>
      </w:pPr>
      <w:r>
        <w:rPr>
          <w:rFonts w:ascii="Liberation Mono" w:hAnsi="Liberation Mono"/>
          <w:sz w:val="18"/>
        </w:rPr>
        <w:t>constrained = tn("constrained_orders")</w:t>
      </w:r>
    </w:p>
    <w:p>
      <w:pPr>
        <w:spacing w:after="0" w:line="240" w:lineRule="auto"/>
      </w:pPr>
      <w:r>
        <w:rPr>
          <w:rFonts w:ascii="Liberation Mono" w:hAnsi="Liberation Mono"/>
          <w:sz w:val="18"/>
        </w:rPr>
        <w:t>spark.sql(f"""CREATE TABLE {constrained} (</w:t>
      </w:r>
    </w:p>
    <w:p>
      <w:pPr>
        <w:spacing w:after="0" w:line="240" w:lineRule="auto"/>
      </w:pPr>
      <w:r>
        <w:rPr>
          <w:rFonts w:ascii="Liberation Mono" w:hAnsi="Liberation Mono"/>
          <w:sz w:val="18"/>
        </w:rPr>
        <w:t xml:space="preserve">  order_id INT NOT NULL,</w:t>
      </w:r>
    </w:p>
    <w:p>
      <w:pPr>
        <w:spacing w:after="0" w:line="240" w:lineRule="auto"/>
      </w:pPr>
      <w:r>
        <w:rPr>
          <w:rFonts w:ascii="Liberation Mono" w:hAnsi="Liberation Mono"/>
          <w:sz w:val="18"/>
        </w:rPr>
        <w:t xml:space="preserve">  amount DECIMAL(12,2) NOT NULL</w:t>
      </w:r>
    </w:p>
    <w:p>
      <w:pPr>
        <w:spacing w:after="0" w:line="240" w:lineRule="auto"/>
      </w:pPr>
      <w:r>
        <w:rPr>
          <w:rFonts w:ascii="Liberation Mono" w:hAnsi="Liberation Mono"/>
          <w:sz w:val="18"/>
        </w:rPr>
        <w:t>) USING DELTA""")</w:t>
      </w:r>
    </w:p>
    <w:p>
      <w:pPr>
        <w:spacing w:after="0" w:line="240" w:lineRule="auto"/>
      </w:pPr>
      <w:r>
        <w:rPr>
          <w:rFonts w:ascii="Liberation Mono" w:hAnsi="Liberation Mono"/>
          <w:sz w:val="18"/>
        </w:rPr>
        <w:t>owned.append(constrained)</w:t>
      </w:r>
    </w:p>
    <w:p>
      <w:pPr>
        <w:spacing w:after="0" w:line="240" w:lineRule="auto"/>
      </w:pPr>
      <w:r>
        <w:rPr>
          <w:rFonts w:ascii="Liberation Mono" w:hAnsi="Liberation Mono"/>
          <w:sz w:val="18"/>
        </w:rPr>
        <w:t>spark.sql(f"ALTER TABLE {constrained} ADD CONSTRAINT "</w:t>
      </w:r>
    </w:p>
    <w:p>
      <w:pPr>
        <w:spacing w:after="0" w:line="240" w:lineRule="auto"/>
      </w:pPr>
      <w:r>
        <w:rPr>
          <w:rFonts w:ascii="Liberation Mono" w:hAnsi="Liberation Mono"/>
          <w:sz w:val="18"/>
        </w:rPr>
        <w:t xml:space="preserve">          "positive_amount CHECK (amount &gt;= 0)")</w:t>
      </w:r>
    </w:p>
    <w:p>
      <w:pPr>
        <w:spacing w:after="0" w:line="240" w:lineRule="auto"/>
      </w:pPr>
      <w:r>
        <w:rPr>
          <w:rFonts w:ascii="Liberation Mono" w:hAnsi="Liberation Mono"/>
          <w:sz w:val="18"/>
        </w:rPr>
        <w:t>spark.sql(f"INSERT INTO {constrained} VALUES (1, 100.00)")</w:t>
      </w:r>
    </w:p>
    <w:p/>
    <w:p>
      <w:pPr>
        <w:pStyle w:val="Heading2"/>
      </w:pPr>
      <w:r>
        <w:t>Step 14 Attempt a negative value and verify rejection</w:t>
      </w:r>
    </w:p>
    <w:p>
      <w:pPr>
        <w:spacing w:after="0" w:line="240" w:lineRule="auto"/>
      </w:pPr>
      <w:r>
        <w:rPr>
          <w:rFonts w:ascii="Liberation Mono" w:hAnsi="Liberation Mono"/>
          <w:sz w:val="18"/>
        </w:rPr>
        <w:t>before = spark.table(constrained).count()</w:t>
      </w:r>
    </w:p>
    <w:p>
      <w:pPr>
        <w:spacing w:after="0" w:line="240" w:lineRule="auto"/>
      </w:pPr>
      <w:r>
        <w:rPr>
          <w:rFonts w:ascii="Liberation Mono" w:hAnsi="Liberation Mono"/>
          <w:sz w:val="18"/>
        </w:rPr>
        <w:t>failed = False</w:t>
      </w:r>
    </w:p>
    <w:p>
      <w:pPr>
        <w:spacing w:after="0" w:line="240" w:lineRule="auto"/>
      </w:pPr>
      <w:r>
        <w:rPr>
          <w:rFonts w:ascii="Liberation Mono" w:hAnsi="Liberation Mono"/>
          <w:sz w:val="18"/>
        </w:rPr>
        <w:t>try:</w:t>
      </w:r>
    </w:p>
    <w:p>
      <w:pPr>
        <w:spacing w:after="0" w:line="240" w:lineRule="auto"/>
      </w:pPr>
      <w:r>
        <w:rPr>
          <w:rFonts w:ascii="Liberation Mono" w:hAnsi="Liberation Mono"/>
          <w:sz w:val="18"/>
        </w:rPr>
        <w:t xml:space="preserve">    spark.sql(f"INSERT INTO {constrained} VALUES (2, -50.00)")</w:t>
      </w:r>
    </w:p>
    <w:p>
      <w:pPr>
        <w:spacing w:after="0" w:line="240" w:lineRule="auto"/>
      </w:pPr>
      <w:r>
        <w:rPr>
          <w:rFonts w:ascii="Liberation Mono" w:hAnsi="Liberation Mono"/>
          <w:sz w:val="18"/>
        </w:rPr>
        <w:t>except Exception as exc:</w:t>
      </w:r>
    </w:p>
    <w:p>
      <w:pPr>
        <w:spacing w:after="0" w:line="240" w:lineRule="auto"/>
      </w:pPr>
      <w:r>
        <w:rPr>
          <w:rFonts w:ascii="Liberation Mono" w:hAnsi="Liberation Mono"/>
          <w:sz w:val="18"/>
        </w:rPr>
        <w:t xml:space="preserve">    failed = True</w:t>
      </w:r>
    </w:p>
    <w:p>
      <w:pPr>
        <w:spacing w:after="0" w:line="240" w:lineRule="auto"/>
      </w:pPr>
      <w:r>
        <w:rPr>
          <w:rFonts w:ascii="Liberation Mono" w:hAnsi="Liberation Mono"/>
          <w:sz w:val="18"/>
        </w:rPr>
        <w:t xml:space="preserve">    print(type(exc).__name__, str(exc)[:700])</w:t>
      </w:r>
    </w:p>
    <w:p>
      <w:pPr>
        <w:spacing w:after="0" w:line="240" w:lineRule="auto"/>
      </w:pPr>
      <w:r>
        <w:rPr>
          <w:rFonts w:ascii="Liberation Mono" w:hAnsi="Liberation Mono"/>
          <w:sz w:val="18"/>
        </w:rPr>
        <w:t>assert failed, "Expected the negative amount to be rejected"</w:t>
      </w:r>
    </w:p>
    <w:p>
      <w:pPr>
        <w:spacing w:after="0" w:line="240" w:lineRule="auto"/>
      </w:pPr>
      <w:r>
        <w:rPr>
          <w:rFonts w:ascii="Liberation Mono" w:hAnsi="Liberation Mono"/>
          <w:sz w:val="18"/>
        </w:rPr>
        <w:t>assert spark.table(constrained).count() == before == 1</w:t>
      </w:r>
    </w:p>
    <w:p/>
    <w:p>
      <w:r>
        <w:t>Expected result: The negative write fails and the table still contains only the valid row. Confirm the error mentions the amount constraint; an unrelated permission error is not evidence of successful constraint validation.</w:t>
      </w:r>
    </w:p>
    <w:p>
      <w:r>
        <w:t>NOT NULL handles absent values; CHECK handles the business range. Constraints do not automatically quarantine rows. A declared key is not a replacement for the duplicate-source checks used in the MERGE exercise.</w:t>
      </w:r>
    </w:p>
    <w:p>
      <w:r>
        <w:t>Explanation: A guard checks the parcel at the warehouse gate. If it fails the rule, it cannot enter. The pipeline can inspect parcels earlier and send them to a separate investigation area.</w:t>
      </w:r>
    </w:p>
    <w:p>
      <w:r>
        <w:br w:type="page"/>
      </w:r>
    </w:p>
    <w:p>
      <w:pPr>
        <w:pStyle w:val="Heading1"/>
      </w:pPr>
      <w:r>
        <w:t>11 Test schema enforcement</w:t>
      </w:r>
    </w:p>
    <w:p>
      <w:r>
        <w:t>A schema defines column names and types. We test enforcement with an explicitly incompatible nested type, avoiding examples that may be safely cast automatically by a particular runtime.</w:t>
      </w:r>
    </w:p>
    <w:p>
      <w:pPr>
        <w:pStyle w:val="Heading2"/>
      </w:pPr>
      <w:r>
        <w:t>Step 15 Attempt to append an incompatible amount column</w:t>
      </w:r>
    </w:p>
    <w:p>
      <w:pPr>
        <w:spacing w:after="0" w:line="240" w:lineRule="auto"/>
      </w:pPr>
      <w:r>
        <w:rPr>
          <w:rFonts w:ascii="Liberation Mono" w:hAnsi="Liberation Mono"/>
          <w:sz w:val="18"/>
        </w:rPr>
        <w:t>incompatible = spark.createDataFrame(</w:t>
      </w:r>
    </w:p>
    <w:p>
      <w:pPr>
        <w:spacing w:after="0" w:line="240" w:lineRule="auto"/>
      </w:pPr>
      <w:r>
        <w:rPr>
          <w:rFonts w:ascii="Liberation Mono" w:hAnsi="Liberation Mono"/>
          <w:sz w:val="18"/>
        </w:rPr>
        <w:t xml:space="preserve">    [(3, {"text": "not_money"})],</w:t>
      </w:r>
    </w:p>
    <w:p>
      <w:pPr>
        <w:spacing w:after="0" w:line="240" w:lineRule="auto"/>
      </w:pPr>
      <w:r>
        <w:rPr>
          <w:rFonts w:ascii="Liberation Mono" w:hAnsi="Liberation Mono"/>
          <w:sz w:val="18"/>
        </w:rPr>
        <w:t xml:space="preserve">    "order_id INT, amount STRUCT&lt;text:STRING&gt;"</w:t>
      </w:r>
    </w:p>
    <w:p>
      <w:pPr>
        <w:spacing w:after="0" w:line="240" w:lineRule="auto"/>
      </w:pPr>
      <w:r>
        <w:rPr>
          <w:rFonts w:ascii="Liberation Mono" w:hAnsi="Liberation Mono"/>
          <w:sz w:val="18"/>
        </w:rPr>
        <w:t>)</w:t>
      </w:r>
    </w:p>
    <w:p>
      <w:pPr>
        <w:spacing w:after="0" w:line="240" w:lineRule="auto"/>
      </w:pPr>
      <w:r>
        <w:rPr>
          <w:rFonts w:ascii="Liberation Mono" w:hAnsi="Liberation Mono"/>
          <w:sz w:val="18"/>
        </w:rPr>
        <w:t>failed = False</w:t>
      </w:r>
    </w:p>
    <w:p>
      <w:pPr>
        <w:spacing w:after="0" w:line="240" w:lineRule="auto"/>
      </w:pPr>
      <w:r>
        <w:rPr>
          <w:rFonts w:ascii="Liberation Mono" w:hAnsi="Liberation Mono"/>
          <w:sz w:val="18"/>
        </w:rPr>
        <w:t>try:</w:t>
      </w:r>
    </w:p>
    <w:p>
      <w:pPr>
        <w:spacing w:after="0" w:line="240" w:lineRule="auto"/>
      </w:pPr>
      <w:r>
        <w:rPr>
          <w:rFonts w:ascii="Liberation Mono" w:hAnsi="Liberation Mono"/>
          <w:sz w:val="18"/>
        </w:rPr>
        <w:t xml:space="preserve">    incompatible.write.format("delta").mode("append") \</w:t>
      </w:r>
    </w:p>
    <w:p>
      <w:pPr>
        <w:spacing w:after="0" w:line="240" w:lineRule="auto"/>
      </w:pPr>
      <w:r>
        <w:rPr>
          <w:rFonts w:ascii="Liberation Mono" w:hAnsi="Liberation Mono"/>
          <w:sz w:val="18"/>
        </w:rPr>
        <w:t xml:space="preserve">        .saveAsTable(constrained)</w:t>
      </w:r>
    </w:p>
    <w:p>
      <w:pPr>
        <w:spacing w:after="0" w:line="240" w:lineRule="auto"/>
      </w:pPr>
      <w:r>
        <w:rPr>
          <w:rFonts w:ascii="Liberation Mono" w:hAnsi="Liberation Mono"/>
          <w:sz w:val="18"/>
        </w:rPr>
        <w:t>except Exception as exc:</w:t>
      </w:r>
    </w:p>
    <w:p>
      <w:pPr>
        <w:spacing w:after="0" w:line="240" w:lineRule="auto"/>
      </w:pPr>
      <w:r>
        <w:rPr>
          <w:rFonts w:ascii="Liberation Mono" w:hAnsi="Liberation Mono"/>
          <w:sz w:val="18"/>
        </w:rPr>
        <w:t xml:space="preserve">    failed = True</w:t>
      </w:r>
    </w:p>
    <w:p>
      <w:pPr>
        <w:spacing w:after="0" w:line="240" w:lineRule="auto"/>
      </w:pPr>
      <w:r>
        <w:rPr>
          <w:rFonts w:ascii="Liberation Mono" w:hAnsi="Liberation Mono"/>
          <w:sz w:val="18"/>
        </w:rPr>
        <w:t xml:space="preserve">    print(type(exc).__name__, str(exc)[:700])</w:t>
      </w:r>
    </w:p>
    <w:p>
      <w:pPr>
        <w:spacing w:after="0" w:line="240" w:lineRule="auto"/>
      </w:pPr>
      <w:r>
        <w:rPr>
          <w:rFonts w:ascii="Liberation Mono" w:hAnsi="Liberation Mono"/>
          <w:sz w:val="18"/>
        </w:rPr>
        <w:t>assert failed, "Expected an incompatible schema rejection"</w:t>
      </w:r>
    </w:p>
    <w:p>
      <w:pPr>
        <w:spacing w:after="0" w:line="240" w:lineRule="auto"/>
      </w:pPr>
      <w:r>
        <w:rPr>
          <w:rFonts w:ascii="Liberation Mono" w:hAnsi="Liberation Mono"/>
          <w:sz w:val="18"/>
        </w:rPr>
        <w:t>assert spark.table(constrained).count() == 1</w:t>
      </w:r>
    </w:p>
    <w:p>
      <w:pPr>
        <w:spacing w:after="0" w:line="240" w:lineRule="auto"/>
      </w:pPr>
      <w:r>
        <w:rPr>
          <w:rFonts w:ascii="Liberation Mono" w:hAnsi="Liberation Mono"/>
          <w:sz w:val="18"/>
        </w:rPr>
        <w:t>spark.table(constrained).printSchema()</w:t>
      </w:r>
    </w:p>
    <w:p/>
    <w:p>
      <w:r>
        <w:t>Expected result: The append is rejected; amount remains DECIMAL(12,2) and the row count remains one. Inspect the error for an incompatible type/schema cause. Do not treat unrelated failures as a pass.</w:t>
      </w:r>
    </w:p>
    <w:tbl>
      <w:tblPr>
        <w:tblW w:type="auto" w:w="0"/>
        <w:tblLayout w:type="fixed"/>
        <w:tblLook w:firstColumn="1" w:firstRow="1" w:lastColumn="0" w:lastRow="0" w:noHBand="0" w:noVBand="1" w:val="04A0"/>
      </w:tblPr>
      <w:tblGrid>
        <w:gridCol w:w="4464"/>
        <w:gridCol w:w="5616"/>
      </w:tblGrid>
      <w:tr>
        <w:trPr>
          <w:cantSplit/>
          <w:tblHeader/>
        </w:trPr>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Case</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What checks it</w:t>
            </w:r>
          </w:p>
        </w:tc>
      </w:tr>
      <w:tr>
        <w:trPr>
          <w:cantSplit/>
        </w:trPr>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Amount is a nested object</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Schema compatibility</w:t>
            </w:r>
          </w:p>
        </w:tc>
      </w:tr>
      <w:tr>
        <w:trPr>
          <w:cantSplit/>
        </w:trPr>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Amount is -50</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Business rule or CHECK constraint</w:t>
            </w:r>
          </w:p>
        </w:tc>
      </w:tr>
      <w:tr>
        <w:trPr>
          <w:cantSplit/>
        </w:trPr>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Amount is NULL</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Required-value check or NOT NULL</w:t>
            </w:r>
          </w:p>
        </w:tc>
      </w:tr>
      <w:tr>
        <w:trPr>
          <w:cantSplit/>
        </w:trPr>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Order appears twice</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Explicit uniqueness and update strategy</w:t>
            </w:r>
          </w:p>
        </w:tc>
      </w:tr>
    </w:tbl>
    <w:p/>
    <w:p>
      <w:r>
        <w:t>Some compatible input values can be cast to the target type. Therefore, a string such as "100" is not a reliable demonstration that every string input must fail. Use a clearly incompatible type to teach structural enforcement.</w:t>
      </w:r>
    </w:p>
    <w:p>
      <w:r>
        <w:t>Recovery: Fix the input or approve a deliberate schema change. Do not turn off validation or enable broad schema evolution simply to hide an unexplained source error.</w:t>
      </w:r>
    </w:p>
    <w:p>
      <w:r>
        <w:br w:type="page"/>
      </w:r>
    </w:p>
    <w:p>
      <w:pPr>
        <w:pStyle w:val="Heading1"/>
      </w:pPr>
      <w:r>
        <w:t>12 Evolve a schema deliberately</w:t>
      </w:r>
    </w:p>
    <w:p>
      <w:r>
        <w:t>The shop now records payment_method. We add the column intentionally. Existing rows receive NULL until the business supplies a value. This is an additive change; renaming or changing types requires separate impact analysis.</w:t>
      </w:r>
    </w:p>
    <w:p>
      <w:pPr>
        <w:pStyle w:val="Heading2"/>
      </w:pPr>
      <w:r>
        <w:t>Step 16 Add the column and insert a new row</w:t>
      </w:r>
    </w:p>
    <w:p>
      <w:pPr>
        <w:spacing w:after="0" w:line="240" w:lineRule="auto"/>
      </w:pPr>
      <w:r>
        <w:rPr>
          <w:rFonts w:ascii="Liberation Mono" w:hAnsi="Liberation Mono"/>
          <w:sz w:val="18"/>
        </w:rPr>
        <w:t>evolution = tn("schema_orders")</w:t>
      </w:r>
    </w:p>
    <w:p>
      <w:pPr>
        <w:spacing w:after="0" w:line="240" w:lineRule="auto"/>
      </w:pPr>
      <w:r>
        <w:rPr>
          <w:rFonts w:ascii="Liberation Mono" w:hAnsi="Liberation Mono"/>
          <w:sz w:val="18"/>
        </w:rPr>
        <w:t>spark.sql(f"""CREATE TABLE {evolution} (</w:t>
      </w:r>
    </w:p>
    <w:p>
      <w:pPr>
        <w:spacing w:after="0" w:line="240" w:lineRule="auto"/>
      </w:pPr>
      <w:r>
        <w:rPr>
          <w:rFonts w:ascii="Liberation Mono" w:hAnsi="Liberation Mono"/>
          <w:sz w:val="18"/>
        </w:rPr>
        <w:t xml:space="preserve">  order_id INT, amount DECIMAL(12,2)</w:t>
      </w:r>
    </w:p>
    <w:p>
      <w:pPr>
        <w:spacing w:after="0" w:line="240" w:lineRule="auto"/>
      </w:pPr>
      <w:r>
        <w:rPr>
          <w:rFonts w:ascii="Liberation Mono" w:hAnsi="Liberation Mono"/>
          <w:sz w:val="18"/>
        </w:rPr>
        <w:t>) USING DELTA""")</w:t>
      </w:r>
    </w:p>
    <w:p>
      <w:pPr>
        <w:spacing w:after="0" w:line="240" w:lineRule="auto"/>
      </w:pPr>
      <w:r>
        <w:rPr>
          <w:rFonts w:ascii="Liberation Mono" w:hAnsi="Liberation Mono"/>
          <w:sz w:val="18"/>
        </w:rPr>
        <w:t>owned.append(evolution)</w:t>
      </w:r>
    </w:p>
    <w:p>
      <w:pPr>
        <w:spacing w:after="0" w:line="240" w:lineRule="auto"/>
      </w:pPr>
      <w:r>
        <w:rPr>
          <w:rFonts w:ascii="Liberation Mono" w:hAnsi="Liberation Mono"/>
          <w:sz w:val="18"/>
        </w:rPr>
        <w:t>spark.sql(f"INSERT INTO {evolution} VALUES (1, 100.00)")</w:t>
      </w:r>
    </w:p>
    <w:p>
      <w:pPr>
        <w:spacing w:after="0" w:line="240" w:lineRule="auto"/>
      </w:pPr>
      <w:r>
        <w:rPr>
          <w:rFonts w:ascii="Liberation Mono" w:hAnsi="Liberation Mono"/>
          <w:sz w:val="18"/>
        </w:rPr>
        <w:t>spark.sql(f"ALTER TABLE {evolution} ADD COLUMNS "</w:t>
      </w:r>
    </w:p>
    <w:p>
      <w:pPr>
        <w:spacing w:after="0" w:line="240" w:lineRule="auto"/>
      </w:pPr>
      <w:r>
        <w:rPr>
          <w:rFonts w:ascii="Liberation Mono" w:hAnsi="Liberation Mono"/>
          <w:sz w:val="18"/>
        </w:rPr>
        <w:t xml:space="preserve">          "(payment_method STRING)")</w:t>
      </w:r>
    </w:p>
    <w:p>
      <w:pPr>
        <w:spacing w:after="0" w:line="240" w:lineRule="auto"/>
      </w:pPr>
      <w:r>
        <w:rPr>
          <w:rFonts w:ascii="Liberation Mono" w:hAnsi="Liberation Mono"/>
          <w:sz w:val="18"/>
        </w:rPr>
        <w:t>spark.sql(f"INSERT INTO {evolution} "</w:t>
      </w:r>
    </w:p>
    <w:p>
      <w:pPr>
        <w:spacing w:after="0" w:line="240" w:lineRule="auto"/>
      </w:pPr>
      <w:r>
        <w:rPr>
          <w:rFonts w:ascii="Liberation Mono" w:hAnsi="Liberation Mono"/>
          <w:sz w:val="18"/>
        </w:rPr>
        <w:t xml:space="preserve">          "(order_id, amount, payment_method) VALUES (2, 200.00, 'UPI')")</w:t>
      </w:r>
    </w:p>
    <w:p>
      <w:pPr>
        <w:spacing w:after="0" w:line="240" w:lineRule="auto"/>
      </w:pPr>
      <w:r>
        <w:rPr>
          <w:rFonts w:ascii="Liberation Mono" w:hAnsi="Liberation Mono"/>
          <w:sz w:val="18"/>
        </w:rPr>
        <w:t>assert spark.table(evolution).count() == 2</w:t>
      </w:r>
    </w:p>
    <w:p>
      <w:pPr>
        <w:spacing w:after="0" w:line="240" w:lineRule="auto"/>
      </w:pPr>
      <w:r>
        <w:rPr>
          <w:rFonts w:ascii="Liberation Mono" w:hAnsi="Liberation Mono"/>
          <w:sz w:val="18"/>
        </w:rPr>
        <w:t>assert spark.table(evolution).filter(</w:t>
      </w:r>
    </w:p>
    <w:p>
      <w:pPr>
        <w:spacing w:after="0" w:line="240" w:lineRule="auto"/>
      </w:pPr>
      <w:r>
        <w:rPr>
          <w:rFonts w:ascii="Liberation Mono" w:hAnsi="Liberation Mono"/>
          <w:sz w:val="18"/>
        </w:rPr>
        <w:t xml:space="preserve">    "order_id = 1 AND payment_method IS NULL").count() == 1</w:t>
      </w:r>
    </w:p>
    <w:p>
      <w:pPr>
        <w:spacing w:after="0" w:line="240" w:lineRule="auto"/>
      </w:pPr>
      <w:r>
        <w:rPr>
          <w:rFonts w:ascii="Liberation Mono" w:hAnsi="Liberation Mono"/>
          <w:sz w:val="18"/>
        </w:rPr>
        <w:t>display(spark.table(evolution).orderBy("order_id"))</w:t>
      </w:r>
    </w:p>
    <w:p/>
    <w:p>
      <w:pPr>
        <w:pStyle w:val="Heading2"/>
      </w:pPr>
      <w:r>
        <w:t>Step 17 Approve one additional column for one write</w:t>
      </w:r>
    </w:p>
    <w:p>
      <w:pPr>
        <w:spacing w:after="0" w:line="240" w:lineRule="auto"/>
      </w:pPr>
      <w:r>
        <w:rPr>
          <w:rFonts w:ascii="Liberation Mono" w:hAnsi="Liberation Mono"/>
          <w:sz w:val="18"/>
        </w:rPr>
        <w:t>new_row = spark.createDataFrame(</w:t>
      </w:r>
    </w:p>
    <w:p>
      <w:pPr>
        <w:spacing w:after="0" w:line="240" w:lineRule="auto"/>
      </w:pPr>
      <w:r>
        <w:rPr>
          <w:rFonts w:ascii="Liberation Mono" w:hAnsi="Liberation Mono"/>
          <w:sz w:val="18"/>
        </w:rPr>
        <w:t xml:space="preserve">    [(3, Decimal("300.00"), "CARD", "mobile_app")],</w:t>
      </w:r>
    </w:p>
    <w:p>
      <w:pPr>
        <w:spacing w:after="0" w:line="240" w:lineRule="auto"/>
      </w:pPr>
      <w:r>
        <w:rPr>
          <w:rFonts w:ascii="Liberation Mono" w:hAnsi="Liberation Mono"/>
          <w:sz w:val="18"/>
        </w:rPr>
        <w:t xml:space="preserve">    "order_id INT, amount DECIMAL(12,2), "</w:t>
      </w:r>
    </w:p>
    <w:p>
      <w:pPr>
        <w:spacing w:after="0" w:line="240" w:lineRule="auto"/>
      </w:pPr>
      <w:r>
        <w:rPr>
          <w:rFonts w:ascii="Liberation Mono" w:hAnsi="Liberation Mono"/>
          <w:sz w:val="18"/>
        </w:rPr>
        <w:t xml:space="preserve">    "payment_method STRING, channel STRING"</w:t>
      </w:r>
    </w:p>
    <w:p>
      <w:pPr>
        <w:spacing w:after="0" w:line="240" w:lineRule="auto"/>
      </w:pPr>
      <w:r>
        <w:rPr>
          <w:rFonts w:ascii="Liberation Mono" w:hAnsi="Liberation Mono"/>
          <w:sz w:val="18"/>
        </w:rPr>
        <w:t>)</w:t>
      </w:r>
    </w:p>
    <w:p>
      <w:pPr>
        <w:spacing w:after="0" w:line="240" w:lineRule="auto"/>
      </w:pPr>
      <w:r>
        <w:rPr>
          <w:rFonts w:ascii="Liberation Mono" w:hAnsi="Liberation Mono"/>
          <w:sz w:val="18"/>
        </w:rPr>
        <w:t>new_row.write.format("delta").mode("append") \</w:t>
      </w:r>
    </w:p>
    <w:p>
      <w:pPr>
        <w:spacing w:after="0" w:line="240" w:lineRule="auto"/>
      </w:pPr>
      <w:r>
        <w:rPr>
          <w:rFonts w:ascii="Liberation Mono" w:hAnsi="Liberation Mono"/>
          <w:sz w:val="18"/>
        </w:rPr>
        <w:t xml:space="preserve">    .option("mergeSchema", "true").saveAsTable(evolution)</w:t>
      </w:r>
    </w:p>
    <w:p>
      <w:pPr>
        <w:spacing w:after="0" w:line="240" w:lineRule="auto"/>
      </w:pPr>
      <w:r>
        <w:rPr>
          <w:rFonts w:ascii="Liberation Mono" w:hAnsi="Liberation Mono"/>
          <w:sz w:val="18"/>
        </w:rPr>
        <w:t>assert "channel" in spark.table(evolution).columns</w:t>
      </w:r>
    </w:p>
    <w:p>
      <w:pPr>
        <w:spacing w:after="0" w:line="240" w:lineRule="auto"/>
      </w:pPr>
      <w:r>
        <w:rPr>
          <w:rFonts w:ascii="Liberation Mono" w:hAnsi="Liberation Mono"/>
          <w:sz w:val="18"/>
        </w:rPr>
        <w:t>assert spark.table(evolution).count() == 3</w:t>
      </w:r>
    </w:p>
    <w:p>
      <w:pPr>
        <w:spacing w:after="0" w:line="240" w:lineRule="auto"/>
      </w:pPr>
      <w:r>
        <w:rPr>
          <w:rFonts w:ascii="Liberation Mono" w:hAnsi="Liberation Mono"/>
          <w:sz w:val="18"/>
        </w:rPr>
        <w:t>display(spark.table(evolution).orderBy("order_id"))</w:t>
      </w:r>
    </w:p>
    <w:p/>
    <w:p>
      <w:r>
        <w:t>Expected result: channel is added for this approved write. Orders 1 and 2 have NULL channel; order 3 has mobile_app. Rerunning the append creates duplicates, so run it once per attempt.</w:t>
      </w:r>
    </w:p>
    <w:p>
      <w:r>
        <w:t>Before approval, check spelling, type, meaning, downstream queries and the treatment of historical rows. Prefer per-write evolution or explicit DDL over a broad session-wide setting. Evolution does not mean every type change is supported or safe.</w:t>
      </w:r>
    </w:p>
    <w:p>
      <w:r>
        <w:br w:type="page"/>
      </w:r>
    </w:p>
    <w:p>
      <w:pPr>
        <w:pStyle w:val="Heading1"/>
      </w:pPr>
      <w:r>
        <w:t>13 Capture actual table versions</w:t>
      </w:r>
    </w:p>
    <w:p>
      <w:r>
        <w:t>Time travel reads an earlier retained snapshot. RESTORE changes the current table through a new commit. Use a dedicated table and capture version numbers from history instead of assuming version 0 contains the initial rows.</w:t>
      </w:r>
    </w:p>
    <w:p>
      <w:pPr>
        <w:pStyle w:val="Heading2"/>
      </w:pPr>
      <w:r>
        <w:t>Step 18 Create two orders and capture their version</w:t>
      </w:r>
    </w:p>
    <w:p>
      <w:pPr>
        <w:spacing w:after="0" w:line="240" w:lineRule="auto"/>
      </w:pPr>
      <w:r>
        <w:rPr>
          <w:rFonts w:ascii="Liberation Mono" w:hAnsi="Liberation Mono"/>
          <w:sz w:val="18"/>
        </w:rPr>
        <w:t>history_table = tn("history_orders")</w:t>
      </w:r>
    </w:p>
    <w:p>
      <w:pPr>
        <w:spacing w:after="0" w:line="240" w:lineRule="auto"/>
      </w:pPr>
      <w:r>
        <w:rPr>
          <w:rFonts w:ascii="Liberation Mono" w:hAnsi="Liberation Mono"/>
          <w:sz w:val="18"/>
        </w:rPr>
        <w:t>spark.sql(f"""CREATE TABLE {history_table} (</w:t>
      </w:r>
    </w:p>
    <w:p>
      <w:pPr>
        <w:spacing w:after="0" w:line="240" w:lineRule="auto"/>
      </w:pPr>
      <w:r>
        <w:rPr>
          <w:rFonts w:ascii="Liberation Mono" w:hAnsi="Liberation Mono"/>
          <w:sz w:val="18"/>
        </w:rPr>
        <w:t xml:space="preserve">  order_id INT, amount DECIMAL(12,2)</w:t>
      </w:r>
    </w:p>
    <w:p>
      <w:pPr>
        <w:spacing w:after="0" w:line="240" w:lineRule="auto"/>
      </w:pPr>
      <w:r>
        <w:rPr>
          <w:rFonts w:ascii="Liberation Mono" w:hAnsi="Liberation Mono"/>
          <w:sz w:val="18"/>
        </w:rPr>
        <w:t>) USING DELTA""")</w:t>
      </w:r>
    </w:p>
    <w:p>
      <w:pPr>
        <w:spacing w:after="0" w:line="240" w:lineRule="auto"/>
      </w:pPr>
      <w:r>
        <w:rPr>
          <w:rFonts w:ascii="Liberation Mono" w:hAnsi="Liberation Mono"/>
          <w:sz w:val="18"/>
        </w:rPr>
        <w:t>owned.append(history_table)</w:t>
      </w:r>
    </w:p>
    <w:p>
      <w:pPr>
        <w:spacing w:after="0" w:line="240" w:lineRule="auto"/>
      </w:pPr>
      <w:r>
        <w:rPr>
          <w:rFonts w:ascii="Liberation Mono" w:hAnsi="Liberation Mono"/>
          <w:sz w:val="18"/>
        </w:rPr>
        <w:t>spark.sql(f"INSERT INTO {history_table} VALUES (101, 100), (102, 200)")</w:t>
      </w:r>
    </w:p>
    <w:p>
      <w:pPr>
        <w:spacing w:after="0" w:line="240" w:lineRule="auto"/>
      </w:pPr>
      <w:r>
        <w:rPr>
          <w:rFonts w:ascii="Liberation Mono" w:hAnsi="Liberation Mono"/>
          <w:sz w:val="18"/>
        </w:rPr>
        <w:t>def latest_version(table):</w:t>
      </w:r>
    </w:p>
    <w:p>
      <w:pPr>
        <w:spacing w:after="0" w:line="240" w:lineRule="auto"/>
      </w:pPr>
      <w:r>
        <w:rPr>
          <w:rFonts w:ascii="Liberation Mono" w:hAnsi="Liberation Mono"/>
          <w:sz w:val="18"/>
        </w:rPr>
        <w:t xml:space="preserve">    return int(spark.sql(f"DESCRIBE HISTORY {table}")</w:t>
      </w:r>
    </w:p>
    <w:p>
      <w:pPr>
        <w:spacing w:after="0" w:line="240" w:lineRule="auto"/>
      </w:pPr>
      <w:r>
        <w:rPr>
          <w:rFonts w:ascii="Liberation Mono" w:hAnsi="Liberation Mono"/>
          <w:sz w:val="18"/>
        </w:rPr>
        <w:t xml:space="preserve">               .orderBy(F.desc("version")).first()["version"])</w:t>
      </w:r>
    </w:p>
    <w:p>
      <w:pPr>
        <w:spacing w:after="0" w:line="240" w:lineRule="auto"/>
      </w:pPr>
      <w:r>
        <w:rPr>
          <w:rFonts w:ascii="Liberation Mono" w:hAnsi="Liberation Mono"/>
          <w:sz w:val="18"/>
        </w:rPr>
        <w:t>v_before = latest_version(history_table)</w:t>
      </w:r>
    </w:p>
    <w:p>
      <w:pPr>
        <w:spacing w:after="0" w:line="240" w:lineRule="auto"/>
      </w:pPr>
      <w:r>
        <w:rPr>
          <w:rFonts w:ascii="Liberation Mono" w:hAnsi="Liberation Mono"/>
          <w:sz w:val="18"/>
        </w:rPr>
        <w:t>print("Initial data version:", v_before)</w:t>
      </w:r>
    </w:p>
    <w:p/>
    <w:p>
      <w:pPr>
        <w:pStyle w:val="Heading2"/>
      </w:pPr>
      <w:r>
        <w:t>Step 19 Update an amount and capture the new version</w:t>
      </w:r>
    </w:p>
    <w:p>
      <w:pPr>
        <w:spacing w:after="0" w:line="240" w:lineRule="auto"/>
      </w:pPr>
      <w:r>
        <w:rPr>
          <w:rFonts w:ascii="Liberation Mono" w:hAnsi="Liberation Mono"/>
          <w:sz w:val="18"/>
        </w:rPr>
        <w:t>spark.sql(f"UPDATE {history_table} SET amount = 250 "</w:t>
      </w:r>
    </w:p>
    <w:p>
      <w:pPr>
        <w:spacing w:after="0" w:line="240" w:lineRule="auto"/>
      </w:pPr>
      <w:r>
        <w:rPr>
          <w:rFonts w:ascii="Liberation Mono" w:hAnsi="Liberation Mono"/>
          <w:sz w:val="18"/>
        </w:rPr>
        <w:t xml:space="preserve">          "WHERE order_id = 102")</w:t>
      </w:r>
    </w:p>
    <w:p>
      <w:pPr>
        <w:spacing w:after="0" w:line="240" w:lineRule="auto"/>
      </w:pPr>
      <w:r>
        <w:rPr>
          <w:rFonts w:ascii="Liberation Mono" w:hAnsi="Liberation Mono"/>
          <w:sz w:val="18"/>
        </w:rPr>
        <w:t>v_after = latest_version(history_table)</w:t>
      </w:r>
    </w:p>
    <w:p>
      <w:pPr>
        <w:spacing w:after="0" w:line="240" w:lineRule="auto"/>
      </w:pPr>
      <w:r>
        <w:rPr>
          <w:rFonts w:ascii="Liberation Mono" w:hAnsi="Liberation Mono"/>
          <w:sz w:val="18"/>
        </w:rPr>
        <w:t>assert v_after &gt; v_before</w:t>
      </w:r>
    </w:p>
    <w:p>
      <w:pPr>
        <w:spacing w:after="0" w:line="240" w:lineRule="auto"/>
      </w:pPr>
      <w:r>
        <w:rPr>
          <w:rFonts w:ascii="Liberation Mono" w:hAnsi="Liberation Mono"/>
          <w:sz w:val="18"/>
        </w:rPr>
        <w:t>display(spark.sql(f"DESCRIBE HISTORY {history_table}")</w:t>
      </w:r>
    </w:p>
    <w:p>
      <w:pPr>
        <w:spacing w:after="0" w:line="240" w:lineRule="auto"/>
      </w:pPr>
      <w:r>
        <w:rPr>
          <w:rFonts w:ascii="Liberation Mono" w:hAnsi="Liberation Mono"/>
          <w:sz w:val="18"/>
        </w:rPr>
        <w:t xml:space="preserve">        .select("version", "timestamp", "operation"))</w:t>
      </w:r>
    </w:p>
    <w:p>
      <w:pPr>
        <w:spacing w:after="0" w:line="240" w:lineRule="auto"/>
      </w:pPr>
      <w:r>
        <w:rPr>
          <w:rFonts w:ascii="Liberation Mono" w:hAnsi="Liberation Mono"/>
          <w:sz w:val="18"/>
        </w:rPr>
        <w:t>display(spark.table(history_table).orderBy("order_id"))</w:t>
      </w:r>
    </w:p>
    <w:p/>
    <w:p>
      <w:r>
        <w:t>Expected result: Current values are 101=100 and 102=250. History includes the initial data write and the update. Record both actual versions in your worksheet.</w:t>
      </w:r>
    </w:p>
    <w:p>
      <w:r>
        <w:t>A version is a committed snapshot described by the Delta transaction log. It is not necessarily a complete duplicate physical copy of the entire table. SELECT does not create a new table version.</w:t>
      </w:r>
    </w:p>
    <w:p>
      <w:r>
        <w:t>Do not edit this table from another notebook during the demonstration. Concurrent writes can change the latest version and invalidate assumptions about which snapshot you recorded.</w:t>
      </w:r>
    </w:p>
    <w:p>
      <w:r>
        <w:br w:type="page"/>
      </w:r>
    </w:p>
    <w:p>
      <w:pPr>
        <w:pStyle w:val="Heading1"/>
      </w:pPr>
      <w:r>
        <w:t>14 Read history and restore</w:t>
      </w:r>
    </w:p>
    <w:p>
      <w:pPr>
        <w:pStyle w:val="Heading2"/>
      </w:pPr>
      <w:r>
        <w:t>Step 20 Compare earlier and current data</w:t>
      </w:r>
    </w:p>
    <w:p>
      <w:pPr>
        <w:spacing w:after="0" w:line="240" w:lineRule="auto"/>
      </w:pPr>
      <w:r>
        <w:rPr>
          <w:rFonts w:ascii="Liberation Mono" w:hAnsi="Liberation Mono"/>
          <w:sz w:val="18"/>
        </w:rPr>
        <w:t>old = spark.sql(f"SELECT * FROM {history_table} "</w:t>
      </w:r>
    </w:p>
    <w:p>
      <w:pPr>
        <w:spacing w:after="0" w:line="240" w:lineRule="auto"/>
      </w:pPr>
      <w:r>
        <w:rPr>
          <w:rFonts w:ascii="Liberation Mono" w:hAnsi="Liberation Mono"/>
          <w:sz w:val="18"/>
        </w:rPr>
        <w:t xml:space="preserve">                f"VERSION AS OF {v_before}")</w:t>
      </w:r>
    </w:p>
    <w:p>
      <w:pPr>
        <w:spacing w:after="0" w:line="240" w:lineRule="auto"/>
      </w:pPr>
      <w:r>
        <w:rPr>
          <w:rFonts w:ascii="Liberation Mono" w:hAnsi="Liberation Mono"/>
          <w:sz w:val="18"/>
        </w:rPr>
        <w:t>current = spark.table(history_table)</w:t>
      </w:r>
    </w:p>
    <w:p>
      <w:pPr>
        <w:spacing w:after="0" w:line="240" w:lineRule="auto"/>
      </w:pPr>
      <w:r>
        <w:rPr>
          <w:rFonts w:ascii="Liberation Mono" w:hAnsi="Liberation Mono"/>
          <w:sz w:val="18"/>
        </w:rPr>
        <w:t>assert old.filter("order_id = 102").first()["amount"] == Decimal("200")</w:t>
      </w:r>
    </w:p>
    <w:p>
      <w:pPr>
        <w:spacing w:after="0" w:line="240" w:lineRule="auto"/>
      </w:pPr>
      <w:r>
        <w:rPr>
          <w:rFonts w:ascii="Liberation Mono" w:hAnsi="Liberation Mono"/>
          <w:sz w:val="18"/>
        </w:rPr>
        <w:t>assert current.filter("order_id = 102").first()["amount"] == Decimal("250")</w:t>
      </w:r>
    </w:p>
    <w:p>
      <w:pPr>
        <w:spacing w:after="0" w:line="240" w:lineRule="auto"/>
      </w:pPr>
      <w:r>
        <w:rPr>
          <w:rFonts w:ascii="Liberation Mono" w:hAnsi="Liberation Mono"/>
          <w:sz w:val="18"/>
        </w:rPr>
        <w:t>display(old.orderBy("order_id"))</w:t>
      </w:r>
    </w:p>
    <w:p>
      <w:pPr>
        <w:spacing w:after="0" w:line="240" w:lineRule="auto"/>
      </w:pPr>
      <w:r>
        <w:rPr>
          <w:rFonts w:ascii="Liberation Mono" w:hAnsi="Liberation Mono"/>
          <w:sz w:val="18"/>
        </w:rPr>
        <w:t>display(current.orderBy("order_id"))</w:t>
      </w:r>
    </w:p>
    <w:p/>
    <w:p>
      <w:r>
        <w:t>Expected: The earlier query shows 200, while the current table still shows 250. Looking at an old photo does not change the room you are standing in. This is the distinction between reading history and restoring state.</w:t>
      </w:r>
    </w:p>
    <w:p>
      <w:pPr>
        <w:pStyle w:val="Heading2"/>
      </w:pPr>
      <w:r>
        <w:t>Step 21 Restore only the disposable history table</w:t>
      </w:r>
    </w:p>
    <w:p>
      <w:pPr>
        <w:spacing w:after="0" w:line="240" w:lineRule="auto"/>
      </w:pPr>
      <w:r>
        <w:rPr>
          <w:rFonts w:ascii="Liberation Mono" w:hAnsi="Liberation Mono"/>
          <w:sz w:val="18"/>
        </w:rPr>
        <w:t>spark.sql(f"RESTORE TABLE {history_table} "</w:t>
      </w:r>
    </w:p>
    <w:p>
      <w:pPr>
        <w:spacing w:after="0" w:line="240" w:lineRule="auto"/>
      </w:pPr>
      <w:r>
        <w:rPr>
          <w:rFonts w:ascii="Liberation Mono" w:hAnsi="Liberation Mono"/>
          <w:sz w:val="18"/>
        </w:rPr>
        <w:t xml:space="preserve">          f"TO VERSION AS OF {v_before}")</w:t>
      </w:r>
    </w:p>
    <w:p>
      <w:pPr>
        <w:spacing w:after="0" w:line="240" w:lineRule="auto"/>
      </w:pPr>
      <w:r>
        <w:rPr>
          <w:rFonts w:ascii="Liberation Mono" w:hAnsi="Liberation Mono"/>
          <w:sz w:val="18"/>
        </w:rPr>
        <w:t>v_restore = latest_version(history_table)</w:t>
      </w:r>
    </w:p>
    <w:p>
      <w:pPr>
        <w:spacing w:after="0" w:line="240" w:lineRule="auto"/>
      </w:pPr>
      <w:r>
        <w:rPr>
          <w:rFonts w:ascii="Liberation Mono" w:hAnsi="Liberation Mono"/>
          <w:sz w:val="18"/>
        </w:rPr>
        <w:t>assert v_restore &gt; v_after</w:t>
      </w:r>
    </w:p>
    <w:p>
      <w:pPr>
        <w:spacing w:after="0" w:line="240" w:lineRule="auto"/>
      </w:pPr>
      <w:r>
        <w:rPr>
          <w:rFonts w:ascii="Liberation Mono" w:hAnsi="Liberation Mono"/>
          <w:sz w:val="18"/>
        </w:rPr>
        <w:t>restored = spark.table(history_table)</w:t>
      </w:r>
    </w:p>
    <w:p>
      <w:pPr>
        <w:spacing w:after="0" w:line="240" w:lineRule="auto"/>
      </w:pPr>
      <w:r>
        <w:rPr>
          <w:rFonts w:ascii="Liberation Mono" w:hAnsi="Liberation Mono"/>
          <w:sz w:val="18"/>
        </w:rPr>
        <w:t>assert restored.count() == 2</w:t>
      </w:r>
    </w:p>
    <w:p>
      <w:pPr>
        <w:spacing w:after="0" w:line="240" w:lineRule="auto"/>
      </w:pPr>
      <w:r>
        <w:rPr>
          <w:rFonts w:ascii="Liberation Mono" w:hAnsi="Liberation Mono"/>
          <w:sz w:val="18"/>
        </w:rPr>
        <w:t>assert restored.filter("order_id = 102").first()["amount"] == Decimal("200")</w:t>
      </w:r>
    </w:p>
    <w:p>
      <w:pPr>
        <w:spacing w:after="0" w:line="240" w:lineRule="auto"/>
      </w:pPr>
      <w:r>
        <w:rPr>
          <w:rFonts w:ascii="Liberation Mono" w:hAnsi="Liberation Mono"/>
          <w:sz w:val="18"/>
        </w:rPr>
        <w:t>assert restored.agg(F.sum("amount")).first()[0] == Decimal("300")</w:t>
      </w:r>
    </w:p>
    <w:p>
      <w:pPr>
        <w:spacing w:after="0" w:line="240" w:lineRule="auto"/>
      </w:pPr>
      <w:r>
        <w:rPr>
          <w:rFonts w:ascii="Liberation Mono" w:hAnsi="Liberation Mono"/>
          <w:sz w:val="18"/>
        </w:rPr>
        <w:t>display(spark.sql(f"DESCRIBE HISTORY {history_table}")</w:t>
      </w:r>
    </w:p>
    <w:p>
      <w:pPr>
        <w:spacing w:after="0" w:line="240" w:lineRule="auto"/>
      </w:pPr>
      <w:r>
        <w:rPr>
          <w:rFonts w:ascii="Liberation Mono" w:hAnsi="Liberation Mono"/>
          <w:sz w:val="18"/>
        </w:rPr>
        <w:t xml:space="preserve">        .select("version", "timestamp", "operation"))</w:t>
      </w:r>
    </w:p>
    <w:p/>
    <w:p>
      <w:r>
        <w:t>Expected result: The current total is 300 and history includes a new RESTORE commit. The restore did not erase all intervening history.</w:t>
      </w:r>
    </w:p>
    <w:p>
      <w:pPr>
        <w:pStyle w:val="Heading2"/>
      </w:pPr>
      <w:r>
        <w:t>Retention and cleanup are different operations</w:t>
      </w:r>
    </w:p>
    <w:p>
      <w:r>
        <w:t>Time travel and restore require retained log information and data files. VACUUM removes eligible old files according to retention. Once necessary files are gone, an old snapshot may no longer be readable. History alone is not a permanent backup.</w:t>
      </w:r>
    </w:p>
    <w:p>
      <w:r>
        <w:t>Do not run VACUUM, disable retention checks, or manually delete managed-table files in this exercise. A production restore can also affect downstream incremental consumers and must be coordinated with them.</w:t>
      </w:r>
    </w:p>
    <w:p>
      <w:r>
        <w:br w:type="page"/>
      </w:r>
    </w:p>
    <w:p>
      <w:pPr>
        <w:pStyle w:val="Heading1"/>
      </w:pPr>
      <w:r>
        <w:t>15 Design the production pipeline</w:t>
      </w:r>
    </w:p>
    <w:p>
      <w:r>
        <w:t>Our notebook proves individual mechanisms. A production pipeline also needs clear ownership, input contracts, controlled retries and publication rules. Use this discussion to connect the exercises to ADF or Databricks Jobs.</w:t>
      </w:r>
    </w:p>
    <w:tbl>
      <w:tblPr>
        <w:tblW w:type="auto" w:w="0"/>
        <w:tblLayout w:type="fixed"/>
        <w:tblLook w:firstColumn="1" w:firstRow="1" w:lastColumn="0" w:lastRow="0" w:noHBand="0" w:noVBand="1" w:val="04A0"/>
      </w:tblPr>
      <w:tblGrid>
        <w:gridCol w:w="1584"/>
        <w:gridCol w:w="3888"/>
        <w:gridCol w:w="4608"/>
      </w:tblGrid>
      <w:tr>
        <w:trPr>
          <w:cantSplit/>
          <w:tblHeader/>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Stage</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Control to design</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Shop example</w:t>
            </w:r>
          </w:p>
        </w:tc>
      </w:tr>
      <w:tr>
        <w:trP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Receive input</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Track input identity and arrival</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Batch 001 arrives once but delivery may retry</w:t>
            </w:r>
          </w:p>
        </w:tc>
      </w:tr>
      <w:tr>
        <w:trP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Validate</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Classify records and record reasons</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Negative amount enters quarantine</w:t>
            </w:r>
          </w:p>
        </w:tc>
      </w:tr>
      <w:tr>
        <w:trP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Apply changes</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Unique keys and trusted ordering</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Newer correction replaces older amount</w:t>
            </w:r>
          </w:p>
        </w:tc>
      </w:tr>
      <w:tr>
        <w:trP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Verify</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Counts, totals and completeness</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Input equals accepted plus rejected</w:t>
            </w:r>
          </w:p>
        </w:tc>
      </w:tr>
      <w:tr>
        <w:trP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Publish</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Only expose validated output</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Dashboard reads an approved completed run</w:t>
            </w:r>
          </w:p>
        </w:tc>
      </w:tr>
      <w:tr>
        <w:trP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Monitor</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Run identity, status and error details</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Operator knows which batch needs attention</w:t>
            </w:r>
          </w:p>
        </w:tc>
      </w:tr>
    </w:tbl>
    <w:p/>
    <w:p>
      <w:pPr>
        <w:pStyle w:val="Heading2"/>
      </w:pPr>
      <w:r>
        <w:t>Exercise with your partner</w:t>
      </w:r>
    </w:p>
    <w:p>
      <w:r>
        <w:t>Scenario: Bronze succeeded, Silver succeeded, but Gold failed. Explain what was committed, which operation you would retry, and how you would avoid double-counting. A successful write to one table does not mean all pipeline tables committed together.</w:t>
      </w:r>
    </w:p>
    <w:p>
      <w:r>
        <w:t>Expected explanation: Track the run and its stage status. Retry from a designed safe boundary using stable source data. Apply an idempotent update strategy, revalidate outputs, and publish only a complete result. This guide does not implement cross-table atomic publication.</w:t>
      </w:r>
    </w:p>
    <w:p>
      <w:pPr>
        <w:pStyle w:val="Heading2"/>
      </w:pPr>
      <w:r>
        <w:t>Connect to orchestration</w:t>
      </w:r>
    </w:p>
    <w:p>
      <w:r>
        <w:t>For a later scheduled job, separate setup/demonstration cells from production transformations. Do not schedule the entire teaching notebook: it contains expected failures, append demonstrations and a restore. A scheduled processing task should receive stable input parameters, return a validated result, and run under an identity with access to its designated objects.</w:t>
      </w:r>
    </w:p>
    <w:p>
      <w:r>
        <w:t>ADF can coordinate external ingestion and call Databricks; Databricks Jobs can coordinate notebook tasks. Choose a clear scheduling owner. A manual success under the trainer account does not prove that the automation identity has the necessary privileges.</w:t>
      </w:r>
    </w:p>
    <w:p>
      <w:pPr>
        <w:pStyle w:val="Heading2"/>
      </w:pPr>
      <w:r>
        <w:t>Large dataset planning</w:t>
      </w:r>
    </w:p>
    <w:p>
      <w:r>
        <w:t>Identify expected daily volume, peak concurrency, data skew, target freshness and recovery requirements before sizing compute. Incremental processing, suitable file layouts and efficient transformations often matter as much as worker count. Start with observations, change one thing, and verify both correctness and resource use.</w:t>
      </w:r>
    </w:p>
    <w:p>
      <w:r>
        <w:br w:type="page"/>
      </w:r>
    </w:p>
    <w:p>
      <w:pPr>
        <w:pStyle w:val="Heading1"/>
      </w:pPr>
      <w:r>
        <w:t>16 Record evidence and solve common problems</w:t>
      </w:r>
    </w:p>
    <w:tbl>
      <w:tblPr>
        <w:tblW w:type="auto" w:w="0"/>
        <w:tblLayout w:type="fixed"/>
        <w:tblLook w:firstColumn="1" w:firstRow="1" w:lastColumn="0" w:lastRow="0" w:noHBand="0" w:noVBand="1" w:val="04A0"/>
      </w:tblPr>
      <w:tblGrid>
        <w:gridCol w:w="3240"/>
        <w:gridCol w:w="6840"/>
      </w:tblGrid>
      <w:tr>
        <w:trPr>
          <w:cantSplit/>
          <w:tblHeader/>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Evidence</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Expected or measured result</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Quality checks</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6 input = 3 valid + 3 rejected; Gold total 600</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MERGE repeat</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4 current rows and total 900 after both attempts</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Performance comparison</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Equal results; record actual seconds for both variants</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Partitions and skew</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Same N rows; hot key holds 90 percent</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Layout</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Same N rows; record numFiles and sizeInBytes</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Constraint and schema failures</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Correct error cause; constrained table remains 1 row</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Evolution</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3 rows; approved columns added; old values NULL</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History and restore</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Record v_before, v_after and v_restore; restored total 300</w:t>
            </w:r>
          </w:p>
        </w:tc>
      </w:tr>
    </w:tbl>
    <w:p/>
    <w:tbl>
      <w:tblPr>
        <w:tblW w:type="auto" w:w="0"/>
        <w:tblLayout w:type="fixed"/>
        <w:tblLook w:firstColumn="1" w:firstRow="1" w:lastColumn="0" w:lastRow="0" w:noHBand="0" w:noVBand="1" w:val="04A0"/>
      </w:tblPr>
      <w:tblGrid>
        <w:gridCol w:w="3240"/>
        <w:gridCol w:w="6840"/>
      </w:tblGrid>
      <w:tr>
        <w:trPr>
          <w:cantSplit/>
          <w:tblHeader/>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Problem</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shd w:fill="DCEAF4"/>
          </w:tcPr>
          <w:p>
            <w:pPr>
              <w:spacing w:after="60"/>
            </w:pPr>
            <w:r>
              <w:rPr>
                <w:b/>
                <w:sz w:val="20"/>
              </w:rPr>
              <w:t>Next action</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Catalog or schema not found</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Use the trainer-verified catalog and your assigned schema.</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Storage 403</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Check the catalog storage path, credential identity, storage role and network access with the trainer.</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Permission denied</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Confirm workspace, compute and Unity Catalog privileges separately.</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Table already exists</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Do not drop shared tables. Start a new attempt with a new run identifier.</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MERGE ambiguity</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Check source key uniqueness and decide which update is authoritative.</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Expected failure did not occur</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Stop and inspect the target and actual schema or constraints.</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ZORDER unsupported</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Check clustering and compute support; skip the optional step if incompatible.</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Historical version unavailable</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Check the captured table/version and retention; do not shorten retention.</w:t>
            </w:r>
          </w:p>
        </w:tc>
      </w:tr>
      <w:tr>
        <w:trPr>
          <w:cantSplit/>
        </w:trPr>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No timing improvement</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Compare plans and concurrency. Record an inconclusive result honestly.</w:t>
            </w:r>
          </w:p>
        </w:tc>
      </w:tr>
    </w:tbl>
    <w:p/>
    <w:p>
      <w:r>
        <w:br w:type="page"/>
      </w:r>
    </w:p>
    <w:p>
      <w:pPr>
        <w:pStyle w:val="Heading1"/>
      </w:pPr>
      <w:r>
        <w:t>17 Review and clean up your own objects</w:t>
      </w:r>
    </w:p>
    <w:p>
      <w:pPr>
        <w:pStyle w:val="Heading2"/>
      </w:pPr>
      <w:r>
        <w:t>Knowledge checks and answers</w:t>
      </w:r>
    </w:p>
    <w:p>
      <w:r>
        <w:t>1. Why can -50 pass a type check? It is numeric; a business rule or CHECK constraint rejects it in this exercise.</w:t>
        <w:br/>
        <w:t>2. Does MERGE automatically solve all duplicates? No. Source and target keys and event ordering still need a design.</w:t>
        <w:br/>
        <w:t>3. Is a Spark partition a worker? No. It is a portion of execution data; workers run tasks over time.</w:t>
        <w:br/>
        <w:t>4. Does time travel modify the table? No. RESTORE changes its current state through a new commit.</w:t>
        <w:br/>
        <w:t>5. Is the transaction log a permanent backup? No. Historical queries also require retained files.</w:t>
        <w:br/>
        <w:t>6. Why can OPTIMIZE change nothing? The table may be tiny or already compact.</w:t>
        <w:br/>
        <w:t>7. Why are cached and uncached timings hard to compare? Workload, warm-up and concurrent activity must be controlled.</w:t>
      </w:r>
    </w:p>
    <w:p>
      <w:pPr>
        <w:pStyle w:val="Heading2"/>
      </w:pPr>
      <w:r>
        <w:t>Step 22 Preview and optionally remove this attempt</w:t>
      </w:r>
    </w:p>
    <w:p>
      <w:r>
        <w:t>First save your screenshots, run identifier and measurements. The following code is disabled by default. It drops only the explicit table names recorded during this notebook session. It never drops a schema or edits storage directories. If the session restarted, reconstruct and review exact names with the trainer rather than using a wildcard.</w:t>
      </w:r>
    </w:p>
    <w:p>
      <w:pPr>
        <w:spacing w:after="0" w:line="240" w:lineRule="auto"/>
      </w:pPr>
      <w:r>
        <w:rPr>
          <w:rFonts w:ascii="Liberation Mono" w:hAnsi="Liberation Mono"/>
          <w:sz w:val="18"/>
        </w:rPr>
        <w:t>print("Tables created during this session:")</w:t>
      </w:r>
    </w:p>
    <w:p>
      <w:pPr>
        <w:spacing w:after="0" w:line="240" w:lineRule="auto"/>
      </w:pPr>
      <w:r>
        <w:rPr>
          <w:rFonts w:ascii="Liberation Mono" w:hAnsi="Liberation Mono"/>
          <w:sz w:val="18"/>
        </w:rPr>
        <w:t>for table in owned:</w:t>
      </w:r>
    </w:p>
    <w:p>
      <w:pPr>
        <w:spacing w:after="0" w:line="240" w:lineRule="auto"/>
      </w:pPr>
      <w:r>
        <w:rPr>
          <w:rFonts w:ascii="Liberation Mono" w:hAnsi="Liberation Mono"/>
          <w:sz w:val="18"/>
        </w:rPr>
        <w:t xml:space="preserve">    print(table)</w:t>
      </w:r>
    </w:p>
    <w:p>
      <w:pPr>
        <w:spacing w:after="0" w:line="240" w:lineRule="auto"/>
      </w:pPr>
      <w:r>
        <w:rPr>
          <w:rFonts w:ascii="Liberation Mono" w:hAnsi="Liberation Mono"/>
          <w:sz w:val="18"/>
        </w:rPr>
        <w:t>CLEANUP = False  # Change only after saving your evidence.</w:t>
      </w:r>
    </w:p>
    <w:p>
      <w:pPr>
        <w:spacing w:after="0" w:line="240" w:lineRule="auto"/>
      </w:pPr>
      <w:r>
        <w:rPr>
          <w:rFonts w:ascii="Liberation Mono" w:hAnsi="Liberation Mono"/>
          <w:sz w:val="18"/>
        </w:rPr>
        <w:t>if CLEANUP:</w:t>
      </w:r>
    </w:p>
    <w:p>
      <w:pPr>
        <w:spacing w:after="0" w:line="240" w:lineRule="auto"/>
      </w:pPr>
      <w:r>
        <w:rPr>
          <w:rFonts w:ascii="Liberation Mono" w:hAnsi="Liberation Mono"/>
          <w:sz w:val="18"/>
        </w:rPr>
        <w:t xml:space="preserve">    expected_prefix = f"{ns}.`day23_{run_id}_"</w:t>
      </w:r>
    </w:p>
    <w:p>
      <w:pPr>
        <w:spacing w:after="0" w:line="240" w:lineRule="auto"/>
      </w:pPr>
      <w:r>
        <w:rPr>
          <w:rFonts w:ascii="Liberation Mono" w:hAnsi="Liberation Mono"/>
          <w:sz w:val="18"/>
        </w:rPr>
        <w:t xml:space="preserve">    assert all(t.startswith(expected_prefix) for t in owned)</w:t>
      </w:r>
    </w:p>
    <w:p>
      <w:pPr>
        <w:spacing w:after="0" w:line="240" w:lineRule="auto"/>
      </w:pPr>
      <w:r>
        <w:rPr>
          <w:rFonts w:ascii="Liberation Mono" w:hAnsi="Liberation Mono"/>
          <w:sz w:val="18"/>
        </w:rPr>
        <w:t xml:space="preserve">    for table in reversed(owned):</w:t>
      </w:r>
    </w:p>
    <w:p>
      <w:pPr>
        <w:spacing w:after="0" w:line="240" w:lineRule="auto"/>
      </w:pPr>
      <w:r>
        <w:rPr>
          <w:rFonts w:ascii="Liberation Mono" w:hAnsi="Liberation Mono"/>
          <w:sz w:val="18"/>
        </w:rPr>
        <w:t xml:space="preserve">        spark.sql(f"DROP TABLE IF EXISTS {table}")</w:t>
      </w:r>
    </w:p>
    <w:p>
      <w:pPr>
        <w:spacing w:after="0" w:line="240" w:lineRule="auto"/>
      </w:pPr>
      <w:r>
        <w:rPr>
          <w:rFonts w:ascii="Liberation Mono" w:hAnsi="Liberation Mono"/>
          <w:sz w:val="18"/>
        </w:rPr>
        <w:t xml:space="preserve">    print("Dropped only the listed lab tables")</w:t>
      </w:r>
    </w:p>
    <w:p/>
    <w:p>
      <w:r>
        <w:t>Keep the shared classroom compute settings under trainer control. If your work is finished, release your caches and detach the notebook as appropriate. The trainer decides when to terminate shared compute.</w:t>
      </w:r>
    </w:p>
    <w:p>
      <w:pPr>
        <w:pStyle w:val="Heading2"/>
      </w:pPr>
      <w:r>
        <w:t>Official references</w:t>
      </w:r>
    </w:p>
    <w:p>
      <w:r>
        <w:t>Spark performance tuning</w:t>
        <w:br/>
        <w:t>https://spark.apache.org/docs/3.5.5/sql-performance-tuning.html</w:t>
      </w:r>
    </w:p>
    <w:p>
      <w:r>
        <w:t>Schema enforcement</w:t>
        <w:br/>
        <w:t>https://learn.microsoft.com/en-us/azure/databricks/tables/schema-enforcement</w:t>
      </w:r>
    </w:p>
    <w:p>
      <w:r>
        <w:t>Table history and time travel</w:t>
        <w:br/>
        <w:t>https://learn.microsoft.com/en-us/azure/databricks/delta/history</w:t>
      </w:r>
    </w:p>
    <w:p>
      <w:r>
        <w:t>RESTORE</w:t>
        <w:br/>
        <w:t>https://learn.microsoft.com/en-us/azure/databricks/sql/language-manual/delta-restore</w:t>
      </w:r>
    </w:p>
    <w:p>
      <w:r>
        <w:t>Data skipping and ZORDER</w:t>
        <w:br/>
        <w:t>https://learn.microsoft.com/en-us/azure/databricks/delta/data-skipping</w:t>
      </w:r>
    </w:p>
    <w:p>
      <w:r>
        <w:t>Liquid clustering</w:t>
        <w:br/>
        <w:t>https://learn.microsoft.com/en-us/azure/databricks/tables/clustering/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Day 23 Lab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23 Advanced Data Engineering Lab Guide</dc:title>
  <dc:subject/>
  <dc:creator>Training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